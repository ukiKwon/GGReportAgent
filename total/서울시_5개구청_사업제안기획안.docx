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맑은 고딕" w:hAnsi="맑은 고딕" w:eastAsia="맑은 고딕"/>
          <w:b/>
          <w:color w:val="1F4E79"/>
          <w:sz w:val="60"/>
        </w:rPr>
        <w:t>서울시 5개 구청</w:t>
        <w:br/>
        <w:t>사업제안 기획안</w:t>
      </w:r>
    </w:p>
    <w:p>
      <w:pPr>
        <w:spacing w:before="400"/>
        <w:jc w:val="center"/>
      </w:pPr>
      <w:r>
        <w:rPr>
          <w:rFonts w:ascii="맑은 고딕" w:hAnsi="맑은 고딕" w:eastAsia="맑은 고딕"/>
          <w:b w:val="0"/>
          <w:color w:val="444444"/>
          <w:sz w:val="30"/>
        </w:rPr>
        <w:t>도봉구 · 노원구 · 광진구 · 동대문구 · 동작구</w:t>
      </w:r>
    </w:p>
    <w:p>
      <w:pPr>
        <w:spacing w:before="200"/>
        <w:jc w:val="center"/>
      </w:pPr>
      <w:r>
        <w:rPr>
          <w:rFonts w:ascii="맑은 고딕" w:hAnsi="맑은 고딕" w:eastAsia="맑은 고딕"/>
          <w:b w:val="0"/>
          <w:color w:val="666666"/>
          <w:sz w:val="22"/>
        </w:rPr>
        <w:t>IT/디지털 기획 및 금전적 지원 사업 제안 · 타당성 검증 결과 포함</w:t>
      </w:r>
    </w:p>
    <w:p>
      <w:pPr>
        <w:spacing w:before="4000"/>
        <w:jc w:val="center"/>
      </w:pPr>
      <w:r>
        <w:rPr>
          <w:rFonts w:ascii="맑은 고딕" w:hAnsi="맑은 고딕" w:eastAsia="맑은 고딕"/>
          <w:b w:val="0"/>
          <w:color w:val="888888"/>
          <w:sz w:val="20"/>
        </w:rPr>
        <w:t>작성일: 2026년 7월 16일</w:t>
      </w:r>
    </w:p>
    <w:p>
      <w:r>
        <w:br w:type="page"/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1F4E79"/>
          <w:sz w:val="40"/>
        </w:rPr>
        <w:t>구청별 사업 제안 요약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666666"/>
          <w:sz w:val="19"/>
        </w:rPr>
        <w:t>각 구청의 spec 조사(4개년/주요업무계획 분석·홈페이지 검색확인·2026년 민원게시판 현황)에서 실제로 확인된 문제에 근거해 도출한 핵심 제안사업과 검증 결과를 1페이지로 요약합니다.</w:t>
      </w:r>
    </w:p>
    <w:p>
      <w:r>
        <w:br w:type="page"/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1F4E79"/>
          <w:sz w:val="36"/>
        </w:rPr>
        <w:t>도봉구  |  1페이지 요약</w:t>
      </w:r>
    </w:p>
    <w:p>
      <w:pPr>
        <w:spacing w:after="200"/>
      </w:pPr>
      <w:r>
        <w:rPr>
          <w:rFonts w:ascii="맑은 고딕" w:hAnsi="맑은 고딕" w:eastAsia="맑은 고딕"/>
          <w:b/>
          <w:color w:val="1F4E79"/>
          <w:sz w:val="26"/>
        </w:rPr>
        <w:t>제안서 신뢰도 점수:  74 / 100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제안 총예산: 약 20~30억원  (구 예산(7,919억원) 대비 약 0.25~0.4%)</w:t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333333"/>
          <w:sz w:val="24"/>
        </w:rPr>
        <w:t>spec 조사에서 확인된 핵심 문제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19"/>
        </w:rPr>
        <w:t>4개년계획 121개 사업 중 27%(약24개)가 홈페이지 검색으로 확인 불가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19"/>
        </w:rPr>
        <w:t>민원 채널 4종 이상 파편화, '구청장에게 바란다'는 답변완료 표시 없이 처리경과 추적 곤란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19"/>
        </w:rPr>
        <w:t>2026년 최다 민원: 창동역 민자역사 출입구·보행로 신설 요청 집중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19"/>
        </w:rPr>
        <w:t>간판개선·언덕길 열선 등 소규모 생활사업은 예산 배정에도 검색 자체가 안 됨</w:t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333333"/>
          <w:sz w:val="24"/>
        </w:rPr>
        <w:t>핵심 제안사업 (우선순위 상위 4건)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  <w:shd w:fill="2E539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코드</w:t>
            </w:r>
          </w:p>
        </w:tc>
        <w:tc>
          <w:tcPr>
            <w:tcW w:type="dxa" w:w="4819"/>
            <w:shd w:fill="2E539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사업명</w:t>
            </w:r>
          </w:p>
        </w:tc>
        <w:tc>
          <w:tcPr>
            <w:tcW w:type="dxa" w:w="1701"/>
            <w:shd w:fill="2E539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추정예산</w:t>
            </w:r>
          </w:p>
        </w:tc>
        <w:tc>
          <w:tcPr>
            <w:tcW w:type="dxa" w:w="1134"/>
            <w:shd w:fill="2E539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우선순위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IT-2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민원 처리 현황 통합 대시보드 &amp; 알림톡 연동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300~450백만원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최우선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IT-1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도봉구 통합 사업정보 검색 플랫폼 구축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450~600백만원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최우선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IT-3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창동역 일대 공사구간 스마트 보행안전 시스템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180~250백만원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FN-2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창동역 공사기간 인근 상가 영업피해 완충 지원금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300~500백만원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</w:t>
            </w:r>
          </w:p>
        </w:tc>
      </w:tr>
    </w:tbl>
    <w:p>
      <w:pPr>
        <w:spacing w:before="240" w:after="160"/>
      </w:pPr>
      <w:r>
        <w:rPr>
          <w:rFonts w:ascii="맑은 고딕" w:hAnsi="맑은 고딕" w:eastAsia="맑은 고딕"/>
          <w:b/>
          <w:color w:val="333333"/>
          <w:sz w:val="24"/>
        </w:rPr>
        <w:t>검증 총평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19"/>
        </w:rPr>
        <w:t>spec 조사에서 실제로 확인된 문제(검색 미확인 27%, 민원 채널 파편화, 창동역 민원 집중)를 충실히 근거로 사용했으며 인용 수치 대부분이 원문과 일치. 다만 IT-1이 기존 계획사업(5-3 스마트데이터 허브센터, 5,000백만원)과의 중복 검토 없이 완전 신규처럼 제안된 점이 최대 리스크로, 실행 전 사실확인 필요.</w:t>
      </w:r>
    </w:p>
    <w:p>
      <w:r>
        <w:br w:type="page"/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2E864B"/>
          <w:sz w:val="36"/>
        </w:rPr>
        <w:t>노원구  |  1페이지 요약</w:t>
      </w:r>
    </w:p>
    <w:p>
      <w:pPr>
        <w:spacing w:after="200"/>
      </w:pPr>
      <w:r>
        <w:rPr>
          <w:rFonts w:ascii="맑은 고딕" w:hAnsi="맑은 고딕" w:eastAsia="맑은 고딕"/>
          <w:b/>
          <w:color w:val="2E864B"/>
          <w:sz w:val="26"/>
        </w:rPr>
        <w:t>제안서 신뢰도 점수:  88 / 100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제안 총예산: 약 15~23억원  (구 예산(1조 3,625억원) 대비 약 0.11~0.17%)</w:t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333333"/>
          <w:sz w:val="24"/>
        </w:rPr>
        <w:t>spec 조사에서 확인된 핵심 문제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19"/>
        </w:rPr>
        <w:t>23개 표본 중 확인됨 65%이나, 다수가 구청 홈페이지가 아닌 의회 회의록(council.nowon.kr) 의존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19"/>
        </w:rPr>
        <w:t>서브도메인 9개 이상 파편화(회의록/환경/공단/뉴스레터/법무/부동산/데이터광장 등)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19"/>
        </w:rPr>
        <w:t>'구청장에게 바란다'는 처리 지연·비공개 마스킹 다수, 반면 구민고충처리위원회는 신속 처리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19"/>
        </w:rPr>
        <w:t>재건축진단 비용지원(여론 1순위 35.9%)과 새활용센터(120억 투입)가 확인안됨</w:t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333333"/>
          <w:sz w:val="24"/>
        </w:rPr>
        <w:t>핵심 제안사업 (우선순위 상위 4건)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  <w:shd w:fill="2E539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코드</w:t>
            </w:r>
          </w:p>
        </w:tc>
        <w:tc>
          <w:tcPr>
            <w:tcW w:type="dxa" w:w="4819"/>
            <w:shd w:fill="2E539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사업명</w:t>
            </w:r>
          </w:p>
        </w:tc>
        <w:tc>
          <w:tcPr>
            <w:tcW w:type="dxa" w:w="1701"/>
            <w:shd w:fill="2E539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추정예산</w:t>
            </w:r>
          </w:p>
        </w:tc>
        <w:tc>
          <w:tcPr>
            <w:tcW w:type="dxa" w:w="1134"/>
            <w:shd w:fill="2E539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우선순위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IT-1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노원구 통합 사업추진현황 검색 포털 구축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400~550백만원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최우선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IT-2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민원 채널 통합 대시보드 &amp; 알림톡 연동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300~450백만원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최우선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FN-1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재건축진단 비용지원 홍보·신청 프로세스 정비 지원금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300~450백만원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FN-2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석계역 일대 소상공인 간판개선·보행환경 연계 지원금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250~400백만원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</w:t>
            </w:r>
          </w:p>
        </w:tc>
      </w:tr>
    </w:tbl>
    <w:p>
      <w:pPr>
        <w:spacing w:before="240" w:after="160"/>
      </w:pPr>
      <w:r>
        <w:rPr>
          <w:rFonts w:ascii="맑은 고딕" w:hAnsi="맑은 고딕" w:eastAsia="맑은 고딕"/>
          <w:b/>
          <w:color w:val="333333"/>
          <w:sz w:val="24"/>
        </w:rPr>
        <w:t>검증 총평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19"/>
        </w:rPr>
        <w:t>IT 4건은 spec 사업목록에 없는 완전 신규, FN 3건은 기존 계획사업(재건축진단지원·석계역 간판개선·새활용센터)의 확장으로 명확히 구분되어 '기존 사업을 신규처럼 포장'한 사례가 발견되지 않음. 5개 구청 중 근거 인용 정확성이 가장 높은 수준.</w:t>
      </w:r>
    </w:p>
    <w:p>
      <w:r>
        <w:br w:type="page"/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B02A37"/>
          <w:sz w:val="36"/>
        </w:rPr>
        <w:t>광진구  |  1페이지 요약</w:t>
      </w:r>
    </w:p>
    <w:p>
      <w:pPr>
        <w:spacing w:after="200"/>
      </w:pPr>
      <w:r>
        <w:rPr>
          <w:rFonts w:ascii="맑은 고딕" w:hAnsi="맑은 고딕" w:eastAsia="맑은 고딕"/>
          <w:b/>
          <w:color w:val="B02A37"/>
          <w:sz w:val="26"/>
        </w:rPr>
        <w:t>제안서 신뢰도 점수:  88 / 100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제안 총예산: 약 15~24억원  (구 예산(8,536.71억원) 대비 약 0.18~0.28%)</w:t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333333"/>
          <w:sz w:val="24"/>
        </w:rPr>
        <w:t>spec 조사에서 확인된 핵심 문제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19"/>
        </w:rPr>
        <w:t>44개 표본 중 부분확인 11개 다수가 2026년 신규 개관 사업(청년아지트·천천히편의점 등)에 집중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19"/>
        </w:rPr>
        <w:t>민원 게시판 7종 이상 분산, 채널마다 처리상태 표기 체계 자체가 상이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19"/>
        </w:rPr>
        <w:t>2026년 최다 민원: 모아타운 등 정비사업 민원(구의2동 재개발 반대 등) + 교통·보행 제안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19"/>
        </w:rPr>
        <w:t>모아타운 등 26개 정비사업이 '예산 미표기' 민간사업 구조라 공식 진행상황이 회의록에만 존재</w:t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333333"/>
          <w:sz w:val="24"/>
        </w:rPr>
        <w:t>핵심 제안사업 (우선순위 상위 4건)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  <w:shd w:fill="2E539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코드</w:t>
            </w:r>
          </w:p>
        </w:tc>
        <w:tc>
          <w:tcPr>
            <w:tcW w:type="dxa" w:w="4819"/>
            <w:shd w:fill="2E539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사업명</w:t>
            </w:r>
          </w:p>
        </w:tc>
        <w:tc>
          <w:tcPr>
            <w:tcW w:type="dxa" w:w="1701"/>
            <w:shd w:fill="2E539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추정예산</w:t>
            </w:r>
          </w:p>
        </w:tc>
        <w:tc>
          <w:tcPr>
            <w:tcW w:type="dxa" w:w="1134"/>
            <w:shd w:fill="2E539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우선순위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IT-1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신설사업 전용페이지 패스트트랙 &amp; 통합사업정보 검색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350~500백만원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최우선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IT-2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민원채널 처리상태 표준화 &amp; 통합 조회 시스템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300~450백만원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최우선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IT-3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모아타운 등 정비사업 통합 진행상황 알림 플랫폼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200~300백만원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FN-1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모아타운 등 정비사업 예정지 주민 생활불편 완충 지원금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300~500백만원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</w:t>
            </w:r>
          </w:p>
        </w:tc>
      </w:tr>
    </w:tbl>
    <w:p>
      <w:pPr>
        <w:spacing w:before="240" w:after="160"/>
      </w:pPr>
      <w:r>
        <w:rPr>
          <w:rFonts w:ascii="맑은 고딕" w:hAnsi="맑은 고딕" w:eastAsia="맑은 고딕"/>
          <w:b/>
          <w:color w:val="333333"/>
          <w:sz w:val="24"/>
        </w:rPr>
        <w:t>검증 총평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19"/>
        </w:rPr>
        <w:t>7개 사업 전부 spec 원문 대조 결과 수치·명칭·날짜 인용 오류 없음. 기존 사업(모아타운, 골목소통, 청년아지트, 천천히편의점)을 대체하지 않고 홍보·추적성·안정화를 보완하는 방식으로 설계되어 이미 실행 중인 사업의 신규 포장 사례 없음.</w:t>
      </w:r>
    </w:p>
    <w:p>
      <w:r>
        <w:br w:type="page"/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6A3D9A"/>
          <w:sz w:val="36"/>
        </w:rPr>
        <w:t>동대문구  |  1페이지 요약</w:t>
      </w:r>
    </w:p>
    <w:p>
      <w:pPr>
        <w:spacing w:after="200"/>
      </w:pPr>
      <w:r>
        <w:rPr>
          <w:rFonts w:ascii="맑은 고딕" w:hAnsi="맑은 고딕" w:eastAsia="맑은 고딕"/>
          <w:b/>
          <w:color w:val="6A3D9A"/>
          <w:sz w:val="26"/>
        </w:rPr>
        <w:t>제안서 신뢰도 점수:  82 / 100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제안 총예산: 약 19~28억원  (구 예산(9,824.36억원) 대비 약 0.19~0.29%)</w:t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333333"/>
          <w:sz w:val="24"/>
        </w:rPr>
        <w:t>spec 조사에서 확인된 핵심 문제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19"/>
        </w:rPr>
        <w:t>2024~2026년 주요업무계획 실물 PDF 부재, 홍보 동영상(mp4)만 게시되는 구조적 문서 공백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19"/>
        </w:rPr>
        <w:t>122개 사업 중 확인율 52%(부분확인7%, 확인안됨41%), 생활밀착사업일수록 확인율 급감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19"/>
        </w:rPr>
        <w:t>2026년 최다 민원: 신답극동아파트 리모델링조합 관련 안전진단·행정명령 촉구(상위 10건 중 8건)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19"/>
        </w:rPr>
        <w:t>재정자립도 등 핵심 재정지표가 홈페이지에서 확인 불가</w:t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333333"/>
          <w:sz w:val="24"/>
        </w:rPr>
        <w:t>핵심 제안사업 (우선순위 상위 4건)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  <w:shd w:fill="2E539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코드</w:t>
            </w:r>
          </w:p>
        </w:tc>
        <w:tc>
          <w:tcPr>
            <w:tcW w:type="dxa" w:w="4819"/>
            <w:shd w:fill="2E539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사업명</w:t>
            </w:r>
          </w:p>
        </w:tc>
        <w:tc>
          <w:tcPr>
            <w:tcW w:type="dxa" w:w="1701"/>
            <w:shd w:fill="2E539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추정예산</w:t>
            </w:r>
          </w:p>
        </w:tc>
        <w:tc>
          <w:tcPr>
            <w:tcW w:type="dxa" w:w="1134"/>
            <w:shd w:fill="2E539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우선순위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IT-1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주요업무계획 상시공개 및 마스터DB 구축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350~500백만원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최우선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IT-3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민원 채널 통합 대시보드 &amp; 처리현황 알림 서비스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300~450백만원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최우선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FN-1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노후 소규모 공동주택 안전진단·보수 매칭 지원금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400~600백만원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IT-4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노후공동주택 안전이슈 조기경보 시스템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150~220백만원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</w:t>
            </w:r>
          </w:p>
        </w:tc>
      </w:tr>
    </w:tbl>
    <w:p>
      <w:pPr>
        <w:spacing w:before="240" w:after="160"/>
      </w:pPr>
      <w:r>
        <w:rPr>
          <w:rFonts w:ascii="맑은 고딕" w:hAnsi="맑은 고딕" w:eastAsia="맑은 고딕"/>
          <w:b/>
          <w:color w:val="333333"/>
          <w:sz w:val="24"/>
        </w:rPr>
        <w:t>검증 총평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19"/>
        </w:rPr>
        <w:t>정책문서 실물 부재라는 근본 문제를 정확히 포착해 IT-1의 핵심 근거로 삼은 점이 강점. 다만 IT-2가 spec에 없는 2026년 분야별 예산 배분을 있는 것처럼 병기한 오류, FN-2가 '확인안됨'을 '실행중'으로 과잉 해석한 부분은 수정이 필요.</w:t>
      </w:r>
    </w:p>
    <w:p>
      <w:r>
        <w:br w:type="page"/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C26B00"/>
          <w:sz w:val="36"/>
        </w:rPr>
        <w:t>동작구  |  1페이지 요약</w:t>
      </w:r>
    </w:p>
    <w:p>
      <w:pPr>
        <w:spacing w:after="200"/>
      </w:pPr>
      <w:r>
        <w:rPr>
          <w:rFonts w:ascii="맑은 고딕" w:hAnsi="맑은 고딕" w:eastAsia="맑은 고딕"/>
          <w:b/>
          <w:color w:val="C26B00"/>
          <w:sz w:val="26"/>
        </w:rPr>
        <w:t>제안서 신뢰도 점수:  84 / 100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제안 총예산: 약 17~25억원  (구 예산(9,331.3억원) 대비 약 0.18~0.27%)</w:t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333333"/>
          <w:sz w:val="24"/>
        </w:rPr>
        <w:t>spec 조사에서 확인된 핵심 문제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19"/>
        </w:rPr>
        <w:t>22개 표본 중 확인안됨9%+부분확인32%, 2026년 신규 개관사업(JUMP1·동작청년센터 등)에 집중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19"/>
        </w:rPr>
        <w:t>'구청장에게 바란다'·'옴부즈만 민원 신청' 게시판이 외부에서 완전 차단(WebFetch 2회 시도 모두 빈 페이지)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19"/>
        </w:rPr>
        <w:t>동작구의회 회의록(assembly.dongjak.go.kr) 의존 구조 - 구 자체 통합 추적 페이지 부재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19"/>
        </w:rPr>
        <w:t>세대별 39개 중점사업 대부분 예산액이 카드형 설명에 명시되지 않음</w:t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333333"/>
          <w:sz w:val="24"/>
        </w:rPr>
        <w:t>핵심 제안사업 (우선순위 상위 4건)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  <w:shd w:fill="2E539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코드</w:t>
            </w:r>
          </w:p>
        </w:tc>
        <w:tc>
          <w:tcPr>
            <w:tcW w:type="dxa" w:w="4819"/>
            <w:shd w:fill="2E539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사업명</w:t>
            </w:r>
          </w:p>
        </w:tc>
        <w:tc>
          <w:tcPr>
            <w:tcW w:type="dxa" w:w="1701"/>
            <w:shd w:fill="2E539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추정예산</w:t>
            </w:r>
          </w:p>
        </w:tc>
        <w:tc>
          <w:tcPr>
            <w:tcW w:type="dxa" w:w="1134"/>
            <w:shd w:fill="2E539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우선순위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IT-2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민원채널 접근성 복구 &amp; 처리현황 공개 대시보드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300~450백만원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최우선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IT-1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신규사업 개시 알림형 통합 사업정보 페이지 구축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350~500백만원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최우선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FN-2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노후 소규모 공동주택·빌라 안전개선 지원 확대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400~600백만원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IT-3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동작구의회 회의록 연계 사업추적 검색 위젯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120~180백만원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</w:t>
            </w:r>
          </w:p>
        </w:tc>
      </w:tr>
    </w:tbl>
    <w:p>
      <w:pPr>
        <w:spacing w:before="240" w:after="160"/>
      </w:pPr>
      <w:r>
        <w:rPr>
          <w:rFonts w:ascii="맑은 고딕" w:hAnsi="맑은 고딕" w:eastAsia="맑은 고딕"/>
          <w:b/>
          <w:color w:val="333333"/>
          <w:sz w:val="24"/>
        </w:rPr>
        <w:t>검증 총평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19"/>
        </w:rPr>
        <w:t>재정자립도(28.87%)·예산 수치 등 인용 정확도가 높고, 민원채널 완전 차단이라는 5개 구청 중 가장 심각한 접근성 문제를 정확히 짚어냄. 다만 FN-1의 재원 성격(조기집행 vs 신규재원) 모호성과 일부 제안부서명의 실존 여부 미확정은 보완 필요.</w:t>
      </w:r>
    </w:p>
    <w:p>
      <w:r>
        <w:br w:type="page"/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1F4E79"/>
          <w:sz w:val="40"/>
        </w:rPr>
        <w:t>[1] 도봉구 상세 기획안</w:t>
      </w:r>
    </w:p>
    <w:p>
      <w:pPr>
        <w:spacing w:before="80" w:after="80"/>
      </w:pPr>
      <w:r>
        <w:rPr>
          <w:rFonts w:ascii="맑은 고딕" w:hAnsi="맑은 고딕" w:eastAsia="맑은 고딕"/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1F4E79"/>
          <w:sz w:val="26"/>
        </w:rPr>
        <w:t>1. 제안 개요 및 배경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도봉구청 신규 사업 제안 - 총괄 개요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작성일: 2026-07-16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근거자료: ./dobong/spec/01~08 (4개년계획 121개 사업 분석, 홈페이지 검색확인 결과, 2026년 민원게시판 현황)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제안 배경 (기존 조사에서 파악한 문제점)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1] 대민 커뮤니케이션 채널의 구조적 단절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spec/07: 5개장 121개 사업 중 27%(약24개)가 홈페이지 검색으로 확인 불가.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특히 5장 청렴행정도시(내부 행정) 확인율 18%로 최저.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원인 추정: 정책문서상 사업명과 실제 게시물 제목 불일치, 모바일 전용/JS 렌더링으로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검색엔진 색인 불완전, 사업이 여러 부서 페이지에 분산.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즉, "사업은 존재하나 주민이 찾을 수 없는" 구조적 정보 접근성 문제가 있음.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2] 민원 채널의 파편화와 개인정보 과잉 비공개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spec/08: 민원 관련 게시판 10종 중 다수가 실제 게시판이 아닌 정적 안내페이지.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실사용 게시판(구청장에게 바란다, 옴부즈만, 규제개혁신고센터, 인권침해/갑질피해)이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서로 다른 서브도메인(ceo.dobong.go.kr, WDB_DEV 등)에 흩어져 있음.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"구청장에게 바란다"는 접수/처리중 상태 비율이 높고 답변완료 표시가 목록에 드러나지 않아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주민이 처리 경과를 추적하기 어려움.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반면 옴부즈만 채널은 10건 전부 "완료"로 신속 처리 - 채널 간 처리 속도 격차 존재.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3] 2026년 상위 민원 - 창동역 일대 보행/교통 불편 집중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spec/08: "구청장에게 바란다" 최신 10건 중 과반이 창동역 민자역사 출입구·보행로 신설 요청.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spec/04(3장): 창동역 복합환승센터(49,500백만원), GTX-C 지하화(2,631,000백만원) 등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대형 SOC가 진행 중이나 완공은 2027~2029년 이후로, 공사 기간 중 임시 보행환경 개선은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4개년계획 세부사업 목록에 명시적 항목이 없음 (사각지대).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4] 소규모 생활밀착사업의 홍보/성과관리 공백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spec/07: 간판개선, 언덕길 열선, 반려견 놀이터, 성인문해교육, 청소년지원센터 설립 등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다수 소규모 사업이 검색 자체가 안 됨. 예산은 배정되어 있으나(예: 골목상권 간판개선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2,250백만원, spec/03) 주민 인지도로 이어지지 않는 것으로 추정.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제안 방향 3축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축 A. IT/디지털 기획 (필수) - "찾을 수 있고, 추적할 수 있는 행정"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-&gt; 02_IT디지털기획_사업제안.txt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축 B. 금전적 지원 확대/신설 - "예산이 배정된 곳과 체감되는 곳의 간극 좁히기"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-&gt; 03_금전적지원_사업제안.txt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축 C. 즉시 실행형 현장 대응 - "2026년 최다 민원(창동역 보행) 선제 대응"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-&gt; 03_금전적지원_사업제안.txt 내 포함(소규모 예산, 빠른 착수 가능)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제안서 파일 구성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01_제안사업_요약표.txt        - 전체 제안사업 한눈에 보기 (우선순위/예산/부서)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02_IT디지털기획_사업제안.txt   - IT/디지털 기획 사업 4건 상세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03_금전적지원_사업제안.txt     - 금전적 지원 사업 3건 상세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04_실행로드맵_및_기대효과.txt  - 연차별 실행 계획, KPI, 예상 효과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4. 제안 원칙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기존 4개년계획(2023-2026) 예산 구조와 상충하지 않고 "보완"하는 방향으로 설계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(신규 대규모 SOC 제안 지양, 기존 사업의 접근성/홍보/추적성 개선에 집중)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모든 제안은 spec 조사에서 실제로 확인된 문제(검색 미확인, 민원 패턴)에 근거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 기획은 별도 대규모 시스템 구축보다 기존 인프라(도봉복지로, 열린데이터광장,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주요사업 추진현황 DB)를 재활용/연동하는 저비용 고효율 방식 우선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예산 규모는 도봉구 재정자립도(20.0%, 서울시 평균 대비 낮음)를 고려해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중소규모(억~수십억원) 사업 위주로 현실성 확보</w:t>
      </w:r>
    </w:p>
    <w:p>
      <w:pPr>
        <w:spacing w:after="40"/>
      </w:pPr>
    </w:p>
    <w:p>
      <w:pPr>
        <w:spacing w:before="80" w:after="80"/>
      </w:pPr>
      <w:r>
        <w:rPr>
          <w:rFonts w:ascii="맑은 고딕" w:hAnsi="맑은 고딕" w:eastAsia="맑은 고딕"/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1F4E79"/>
          <w:sz w:val="26"/>
        </w:rPr>
        <w:t>2. 제안사업 요약표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2026년 도봉구청 제안사업 요약표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[IT/디지털 기획 사업 - 필수 포함]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번호 | 사업명                                   | 우선순위 | 추정예산(백만원) | 담당(추정)          | 연계 근거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-----|------------------------------------------|---------|-----------------|---------------------|------------------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IT-1 | 도봉구 통합 사업정보 검색 플랫폼 구축      | 최우선  | 450~600         | 정보통신과/기획예산과 | spec/07 확인율27% 미확인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IT-2 | 민원 처리 현황 통합 대시보드 &amp; 알림톡 연동 | 최우선  | 300~450         | 감사담당관/정보통신과 | spec/08 채널파편화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IT-3 | 창동역 일대 공사구간 스마트 보행안전 시스템 | 상   | 180~250         | 교통행정과/도시관리국 | spec/08 최다민원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IT-4 | 소규모 생활사업 홍보 자동화(SNS/지도 매시업) | 중   | 80~120          | 홍보담당관/정보통신과 | spec/07 소규모사업 저인지도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[금전적 지원 사업]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번호 | 사업명                                   | 우선순위 | 추정예산(백만원) | 담당(추정)          | 연계 근거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-----|------------------------------------------|---------|-----------------|---------------------|------------------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FN-1 | 소상공인 간판개선·시설현대화 매칭 지원금 확대| 상    | 500~800(기존 대비 증액) | 지역경제과      | spec/03 간판개선 확인안됨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FN-2 | 창동역 공사기간 인근 상가 영업피해 완충 지원금 | 상  | 300~500         | 지역경제과/도시관리국 | spec/04 GTX-C 장기공사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FN-3 | 청년 디지털 창업 인턴십 확대(기존 해외인턴십 보완, 국내 IT 실무형) | 중 | 200~300 | 일자리경제과 | spec/02 청년인턴십 확인됨(확대여지)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[합계]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IT 4건 추정 예산: 1,010~1,420백만원 (약 10~14억원)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금전지원 3건 추정 예산: 1,000~1,600백만원 (약 10~16억원)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전체 합계: 약 2,010~3,020백만원 (약 20~30억원, 4개년 분산 집행 가정)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※ 참고: 도봉구 2023년 예산 규모 791,900백만원(spec/01) 대비 본 제안 전체 규모는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약 0.25~0.4% 수준으로, 기존 사업 예산 재배분이나 국비/시비 공모사업 연계로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충분히 조달 가능한 현실적 규모로 설계함.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[우선순위 판단 기준]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최우선: 다수 사업/민원의 공통 인프라가 되어 파급효과가 큰 사업 (IT-1, IT-2)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상: 2026년 실제 확인된 시급성 있는 문제에 대응 (IT-3, FN-1, FN-2)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중: 기존 성과가 있는 사업의 확장/보완 (IT-4, FN-3)</w:t>
      </w:r>
    </w:p>
    <w:p>
      <w:pPr>
        <w:spacing w:after="40"/>
      </w:pPr>
    </w:p>
    <w:p>
      <w:pPr>
        <w:spacing w:before="80" w:after="80"/>
      </w:pPr>
      <w:r>
        <w:rPr>
          <w:rFonts w:ascii="맑은 고딕" w:hAnsi="맑은 고딕" w:eastAsia="맑은 고딕"/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1F4E79"/>
          <w:sz w:val="26"/>
        </w:rPr>
        <w:t>3. IT/디지털 기획 사업 제안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IT/디지털 기획 사업 제안 (필수 포함 항목)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[IT-1] 도봉구 통합 사업정보 검색 플랫폼 구축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우선순위: 최우선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추정예산: 450~600백만원 (1회성 구축비 300~400 + 연 운영비 50~100 × 2년)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제안부서(추정): 정보통신과 + 기획예산과 (구축), 전 부서(콘텐츠 제공)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정의]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spec/07 조사 결과, 4개년계획 121개 사업 중 약 27%(24개)가 도봉구청 홈페이지 및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구글 검색으로 확인되지 않음. 원인은: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사업이 여러 서브도메인에 분산 (dobong.go.kr, m.dobong.go.kr/majorWork,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ceo.dobong.go.kr, health.dobong.go.kr, welfare.dobong.go.kr, sd.dobong.go.kr 등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최소 6개 이상 도메인)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정책문서(4개년계획 PDF)상 사업명과 실제 홈페이지 게시물 제목이 불일치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m.dobong.go.kr/majorWork 같은 모바일 전용/JS 렌더링 페이지는 검색엔진 색인 불완전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[제안 내용]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기존 "주요사업 추진현황"(m.dobong.go.kr/majorWork) DB를 데이터 소스로 재활용하되,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PC/모바일 반응형 웹으로 재구축하고 검색엔진 색인 가능하도록 서버사이드 렌더링(SSR) 적용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4개년계획 121개 사업 전체를 표준 메타데이터(사업명, 정책문서상 코드번호 예: 2-18,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담당부서, 예산, 추진현황, 관련 페이지 링크)로 정리한 마스터 DB 구축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- 정책문서 코드(예: "3-12 GTX-C 도봉구 전구간 지하화")를 검색 키워드로 명시적 등록해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  주민이 4개년계획 PDF와 홈페이지를 대조 검색할 때 매칭되도록 함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검색 UX: 사업명/키워드/분야(5대 정책목표)/담당부서/추진상태(계획중·추진중·완료) 필터 제공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4. 각 사업 페이지에 관련 서브도메인 페이지(건강도봉, 도봉복지로 등)를 링크로 통합 노출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5. 열린데이터광장(data.dobong.go.kr) API 연동으로 예산 집행률 등 정량 데이터 자동 표시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[기술 스택 권장]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검색엔진: Elasticsearch 또는 경량 Meilisearch (오픈소스, 저비용)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프론트엔드: 반응형 웹(React/Vue), SSR 적용 (Next.js 등)로 SEO 대응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백엔드: 기존 열린데이터광장 API 활용, 신규 개발 최소화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[기대효과]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- 121개 사업 확인율 27% 미확인 -&gt; 목표 5% 이하로 개선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주민의 "우리 동네 사업이 뭐가 있지?" 질문에 단일 창구로 응답 가능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향후 4개년계획 개정 시에도 유지보수 용이(마스터DB 갱신만으로 전체 반영)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[IT-2] 민원 처리 현황 통합 대시보드 &amp; 알림톡 연동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우선순위: 최우선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추정예산: 300~450백만원 (구축비 250~350 + 연 알림톡 발송비 50~100)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제안부서(추정): 감사담당관(옴부즈만 소관) + 정보통신과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정의]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spec/08 조사 결과: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민원 게시판이 최소 4개 이상 서로 다른 시스템(ceo.dobong.go.kr bbs, WDB_DEV/Receipt,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WDB_DEV/VOH_RIGHTS, WDB_DEV/OMBUDSMAN, 규제개혁신고센터)에 분산되어 있어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주민이 자신의 민원을 어느 채널에 넣었는지, 어디서 진행상황을 봐야 하는지 혼란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"구청장에게 바란다"는 목록에 "답변완료" 표시가 없어 접수/처리중만 노출, 처리결과 추적 어려움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반면 옴부즈만 채널은 10건 전부 "완료"로 처리속도가 빠름 -&gt; 채널 간 처리속도 격차가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존재하나 주민은 이 차이를 알 방법이 없어 비효율적 채널에 민원을 반복 제출할 가능성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[제안 내용]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4개 민원 채널(구청장에게 바란다/옴부즈만/규제개혁신고센터/인권침해신고)의 접수번호를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통합 관리하는 백엔드 대시보드 구축 - 담당공무원이 채널 구분 없이 단일 화면에서 처리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주민용 "내 민원 조회" 페이지: 접수번호+휴대폰 인증으로 채널 무관하게 진행상황 실시간 확인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(접수 -&gt; 담당부서 배정 -&gt; 검토중 -&gt; 답변완료 4단계 공통 상태값 정의)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카카오 알림톡 연동: 상태 변경 시(답변완료, 담당자 지정 등) 자동 알림 발송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- 특히 "구청장에게 바란다"처럼 목록에 진행상황이 안 보이는 채널에 우선 적용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4. 처리기간 SLA 설정 및 대시보드 상 지연 건 자동 하이라이트(관리자용)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5. 연 1회 "민원처리 통계 공표"를 옴부즈만 자료실 형태(기존 "운영상황 공표" 관행 활용)로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자동 생성 - 채널별 평균 처리일수, 유형별 건수 등 투명 공개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[기술 스택 권장]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기존 시스템(WDB_DEV, ceo.dobong.go.kr) API/DB 연동 어댑터 개발(각 사이트 구조가 달라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전면 교체보다 연동 방식이 저비용)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알림톡: 카카오 비즈메시지 API (지자체 다수 도입 사례로 검증된 방식)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대시보드: 저코드(Low-code) 툴 또는 기존 새올전자민원 인프라 확장 검토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[기대효과]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민원 처리 투명성 확보로 옴부즈만 수준(완료율 100%)의 대응속도를 전 채널로 확산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- 2026년 최다 민원인 창동역 관련 민원(구청장에게 바란다 다수 접수, 처리중 다수)의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처리상황을 주민이 직접 확인 가능해져 반복 민원 감소 기대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채널 파편화 해소로 향후 민원 데이터 기반 정책 수립(어느 동/분야에 민원이 집중되는지) 가능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[IT-3] 창동역 일대 공사구간 스마트 보행안전 시스템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우선순위: 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추정예산: 180~250백만원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제안부서(추정): 교통행정과 + 도시관리국(창동역 복합환승센터 TF)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정의]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spec/08: 2026년 "구청장에게 바란다" 최신 10건 중 과반이 창동역 4번출구 보행로 신설,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창동민자역사 출입구 관련 민원. spec/04: 창동역 복합환승센터(49,500백만원, 2025-2029),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GTX-C 지하화(2,631,000백만원, 2024년부터 본격 투자) 등 장기 대형 공사가 진행 중이나,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4개년계획 세부사업 목록에는 공사 기간 중 임시 보행 안전/우회 안내에 관한 명시적 항목이 없음.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즉 "완공 후" 계획은 있으나 "공사 중" 대응은 계획 공백 상태.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[제안 내용]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창동역 반경 500m 공사구간에 스마트 보행 안내 시스템 구축: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- QR코드/NFC 기반 실시간 우회로 안내판 (공사 진척에 따라 원격 갱신 가능한 전자게시판)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- 기존 CCTV 통합관제센터(spec/07 IT-3 근거: CCTV 스마트안전도시 확인됨) 인프라 활용해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  혼잡도 감지 후 안내 문구 자동 전환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"구청장에게 바란다"에 접수된 창동역 관련 민원을 전용 태그로 분류, IT-2 대시보드와 연동해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주간 단위로 공사 관계자(SH공사, 시공사)에 자동 취합 전달하는 프로세스 수립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모바일 웹(반응형) "창동역 공사현황 안내 페이지" 신설 - 현재 공정률, 예상 완료시점,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우회로 지도를 주 1회 갱신 (기존 majorWork DB의 lidx=550, 567 페이지와 연동)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[기대효과]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최다 민원 유형에 대한 선제적 정보 제공으로 반복 민원 감소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대형 SOC 공사의 "체감 불편"을 줄여 장기사업에 대한 주민 수용성 제고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[IT-4] 소규모 생활사업 홍보 자동화 (SNS/지도 매시업)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우선순위: 중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추정예산: 80~120백만원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제안부서(추정): 홍보담당관 + 정보통신과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정의]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spec/07: 골목상권 간판개선(예산 2,250백만원 배정, spec/03), 언덕길 열선 및 보행환경 개선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(9,162백만원), 반려견 놀이터, 성인문해교육 등 예산이 명확히 배정된 사업들이 검색조차 안 됨.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대형사업(확인율 83~88%)과 소규모 생활사업(확인율 상대적으로 낮음)간 홍보 격차가 뚜렷함.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[제안 내용]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IT-1 통합검색 플랫폼과 연동해, 준공/설치 완료된 소규모 사업(간판개선 거리, 열선 설치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구간, 반려견 놀이터 위치 등)을 지도 기반으로 시각화하는 "우리동네 변화지도" 페이지 구축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완료 시점마다 자동으로 SNS(구 공식 인스타그램/블로그) 카드뉴스 템플릿에 사진+위치+예산을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채워 넣는 반자동 콘텐츠 생성 워크플로우 도입 (완전 자동화보다 템플릿+검수 방식 권장)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동 주민센터 게시판에도 관할 지역 완료 사업을 자동 노출(열린데이터광장 API 연동)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[기대효과]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저비용으로 소규모 사업 체감도 제고, 예산 대비 성과 홍보 강화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향후 예산 심의 시 "주민이 체감하는 사업" 근거자료로도 활용 가능</w:t>
      </w:r>
    </w:p>
    <w:p>
      <w:pPr>
        <w:spacing w:after="40"/>
      </w:pPr>
    </w:p>
    <w:p>
      <w:pPr>
        <w:spacing w:before="80" w:after="80"/>
      </w:pPr>
      <w:r>
        <w:rPr>
          <w:rFonts w:ascii="맑은 고딕" w:hAnsi="맑은 고딕" w:eastAsia="맑은 고딕"/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1F4E79"/>
          <w:sz w:val="26"/>
        </w:rPr>
        <w:t>4. 금전적 지원 사업 제안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금전적 지원 사업 제안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[FN-1] 소상공인 간판개선·시설현대화 매칭 지원금 확대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우선순위: 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추정예산: 500~800백만원 (기존 골목상권 간판개선 사업 2,250백만원(2022-2026 계, spec/03)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대비 증액분, 4개년 분산)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제안부서(추정): 지역경제과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[근거]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spec/03(2-36 골목상권 간판개선사업): 계 2,250백만원 배정되어 있으나,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spec/07 검색확인 결과 "확인안됨"(검색 결과 없음) - 예산은 있으나 집행/홍보 성과가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외부에 드러나지 않는 상태. spec/02(1장): 전통시장 시설현대화사업(3,441백만원)은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확인됨 상태로 체감도가 상대적으로 높음.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[제안 내용]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기존 "전통시장(상점가) 시설현대화사업" 틀 안에서 운영되는 간판개선을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개별 소상공인 대상 "매칭 지원금"(자부담 30~50% + 구비 50~70%) 방식으로 명확화하여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신청형 사업으로 전환 - 현재처럼 구 주도 일괄 시행보다 신청자 체감도 높음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IT-4(홍보 자동화)와 연계해 지원금 신청 -&gt; 완료 -&gt; 지도 노출까지 프로세스 통합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지원 대상 우선순위: 창동역 인근(공사영향권), 전통시장·골목상권 밀집지역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[기대효과]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기존 예산 재구조화 중심이라 신규 재정 부담 최소화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소상공인 자기부담 매칭 방식으로 예산 효율성 제고(동일 예산으로 더 많은 점포 지원 가능)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[FN-2] 창동역 공사기간 인근 상가 영업피해 완충 지원금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우선순위: 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추정예산: 300~500백만원 (한시 사업, 공사 완료 시점까지 한정)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제안부서(추정): 지역경제과 + 도시관리국(창동역 복합환승센터 TF)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[근거]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spec/04(3장): 창동역 복합환승센터(총 49,500백만원, 2025~2029 공사), GTX-C 지하화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(2,631,000백만원, 2024년부터 본격화) 등 초장기 대형 공사가 진행 중.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spec/08: 2026년 민원 다수가 창동역 보행 불편 관련 - 이는 곧 유동인구 감소로 인한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인근 상가 매출 타격으로 이어질 개연성이 높음(정책문서 상 별도 상권 보호 대책 부재).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[제안 내용]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창동역 반경 300m 이내 소상공인 대상 한시적 지원금(임대료 일부 보조 또는 융자 이자 지원)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지원 규모는 서울시 유사 사례(재정비사업 인근 상권 영업손실 보상 조례 등) 참고해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소액·단기 방식으로 설계(예: 월 최대 20~30만원, 6개월~1년 한시)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IT-3(공사 안내 시스템)과 연계해 공사 피해 체감 지역을 데이터 기반으로 특정,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지원 대상 범위를 객관적으로 산정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[기대효과]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대형 SOC 사업 추진에 대한 지역 상권의 수용성 제고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"공사는 있는데 지원은 없다"는 민원 사각지대 해소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[FN-3] 청년 디지털 창업 인턴십 확대 (국내 IT 실무형)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우선순위: 중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추정예산: 200~300백만원 (신규 트랙 추가분, 4개년 분산)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제안부서(추정): 일자리경제과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[근거]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spec/02(1장): 도봉 청년 해외인턴십 지원사업(124백만원)과 공공기관 실무형 청년인턴십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(634백만원)은 spec/07에서 "확인됨"으로 체감도 높은 사업으로 확인됨.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다만 기존 사업은 해외인턴십/공공기관 인턴 중심이며, IT-1~IT-4 제안사업 실행에 필요한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실무 인력(콘텐츠 큐레이션, 데이터 정리, QA 등)과 연계 가능한 국내 IT 실무형 트랙은 부재.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[제안 내용]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기존 "공공기관 실무형 청년인턴십"에 신규 트랙 "디지털 전환 인턴십" 추가: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- IT-1(통합검색 플랫폼) 콘텐츠 등록/검수, IT-4(SNS 홍보 자동화) 콘텐츠 제작 등에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  청년 인턴을 배치해 사업 실행과 청년 일자리를 동시에 해결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참여 청년에게는 실제 공공 데이터 프로젝트 참여 경험 제공, 수료 후 지역 IT기업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연계(창동 씨드큐브 입주기업과 매칭) 인센티브 부여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씨드큐브 창동(spec/02, 확인됨: 준공완료, 창업보육 운영중) 공간을 인턴십 교육장으로 활용해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추가 시설비 절감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[기대효과]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별도 시설 투자 없이 기존 확인된 인프라(씨드큐브 창동) 재활용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 제안사업(IT-1, IT-4)의 실행 인력을 자체 조달하며 청년 일자리 창출 효과 동시 달성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기존에 확인율이 높았던(체감도 높은) 청년정책 사업군의 자연스러운 확장으로 정책 일관성 유지</w:t>
      </w:r>
    </w:p>
    <w:p>
      <w:pPr>
        <w:spacing w:after="40"/>
      </w:pPr>
    </w:p>
    <w:p>
      <w:pPr>
        <w:spacing w:before="80" w:after="80"/>
      </w:pPr>
      <w:r>
        <w:rPr>
          <w:rFonts w:ascii="맑은 고딕" w:hAnsi="맑은 고딕" w:eastAsia="맑은 고딕"/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1F4E79"/>
          <w:sz w:val="26"/>
        </w:rPr>
        <w:t>5. 실행 로드맵 및 기대효과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실행 로드맵 및 기대효과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연차별 실행 로드맵 (2026년 하반기 제안 기준, 4개년 준용)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[2026년 하반기 - 착수/기획]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IT-2 민원 통합대시보드: 요구사항 정의, 기존 4개 채널(구청장에게 바란다/옴부즈만/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규제개혁신고센터/인권침해신고) API·DB 구조 조사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IT-3 창동역 스마트 보행안전: 공사 관계자(SH공사·시공사) 협의, 기존 CCTV 통합관제센터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연동 가능성 검토 -&gt; 최다 민원 대응이라 최우선 착수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FN-2 창동역 상가 완충 지원금: 지원 대상 범위 산정을 위한 현장 실태조사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FN-1 간판개선 매칭지원 전환: 기존 사업 신청형 전환을 위한 조례/지침 검토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[2027년 - 구축/1차 시행]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IT-1 통합 사업정보 검색 플랫폼: 마스터DB 구축, 121개 사업 메타데이터 정리, 베타 오픈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IT-2 민원 대시보드: 1차 구축 완료, 알림톡 연동 시범 운영(구청장에게 바란다 채널 우선)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IT-3 스마트 보행안내 시스템: 창동역 공사구간 전자게시판 설치 및 시범 운영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FN-1, FN-2: 지원금 신청 접수 개시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[2028년 - 확산/고도화]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IT-1: 전체 서비스 정식 오픈, 열린데이터광장 API 연동 완성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IT-2: 전체 4개 채널 통합 완료, 연 1회 민원처리 통계 공표 정례화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IT-4 홍보 자동화: 통합검색 플랫폼과 연동해 "우리동네 변화지도" 오픈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FN-3 청년 디지털 인턴십: 1기 모집 및 씨드큐브 창동 배치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[2029년 - 정착/성과평가]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IT-1~IT-4 전체 서비스 안정화, 유지보수 체계로 전환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FN-1~FN-3 성과평가 및 차기 4개년계획(2027-2030 예상) 반영 검토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창동역 복합환승센터/GTX-C 공정에 맞춰 IT-3, FN-2 한시사업 단계적 축소·종료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핵심성과지표(KPI) 제안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[IT-1 통합검색 플랫폼]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- 121개 사업 중 홈페이지 검색 확인율: 현재 73%(확인됨+부분확인) -&gt; 목표 95% 이상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월 검색 세션 수, 사업 페이지 체류시간(주민 관심도 지표)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[IT-2 민원 대시보드]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"구청장에게 바란다" 등 4개 채널 평균 처리일수 - 옴부즈만 수준(현재 완료율 100%)에 근접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알림톡 발송 후 재문의(중복 민원) 감소율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[IT-3 창동역 보행안전]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창동역 관련 민원 접수 건수 - 2026년 대비 분기별 감소 추이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전자게시판 갱신 주기 준수율(주 1회 이상)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[FN-1 간판개선 매칭지원]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신청 건수 및 매칭 지원 집행률(예산 대비)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IT-4 지도 페이지 노출 건수 대비 신규 신청 유입 비율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[FN-2 창동역 상가 완충지원]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지원 대상 상가 수, 만족도 조사(반기 1회)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[FN-3 청년 디지털 인턴십]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참여 청년 수, 수료 후 지역 IT기업 취업 연계 건수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리스크 및 대응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[리스크 1] 기존 시스템(WDB_DEV, ceo.dobong.go.kr 등) 레거시 구조로 인한 연동 난이도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대응: IT-2는 전면 재구축이 아닌 API/어댑터 연동 방식으로 설계해 리스크 최소화.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초기 파일럿을 "구청장에게 바란다" 1개 채널로 한정해 검증 후 확산.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[리스크 2] 창동역 관련 사업(IT-3, FN-2)은 GTX-C·복합환승센터 등 상위 국비/시비 사업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공정에 종속적 -&gt; 도봉구 단독으로 일정 통제 어려움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대응: 한시사업으로 설계해 상위 사업 공정 변경 시 유연하게 조정, SH공사·시공사와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정기 협의체 구성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[리스크 3] 소규모 매칭지원(FN-1)의 부정수급/형평성 이슈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대응: 기존 전통시장 시설현대화사업의 심사 절차를 준용, IT-1/IT-4로 집행 내역 투명 공개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4. 종합 기대효과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대민 접근성: 4개년계획 121개 사업의 "존재하지만 안 보이는" 문제(확인안됨 27%)를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구조적으로 해소해 정책 신뢰도 제고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민원 대응력: 채널 간 처리속도 격차(옴부즈만 100% 완료 vs 타 채널 처리중 다수)를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해소해 전반적 행정 신뢰도 상향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최다 민원 선제 대응: 2026년 상반기 최다 민원 유형(창동역 보행/상권)에 대해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IT+금전지원 결합 대응으로 장기 SOC 공사 기간 중 주민 불편 최소화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4. 예산 효율성: 신규 대규모 시스템 구축보다 기존 인프라(majorWork DB, 열린데이터광장,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씨드큐브 창동) 재활용 중심으로 설계해 총 사업비를 도봉구 전체 예산 대비 0.3% 내외로 억제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5. 선순환 구조: IT 사업 실행에 청년 인턴십(FN-3)을 연계해 별도 인건비 부담 없이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청년 일자리 창출과 사업 실행력 확보를 동시에 달성</w:t>
      </w:r>
    </w:p>
    <w:p>
      <w:pPr>
        <w:spacing w:after="40"/>
      </w:pPr>
    </w:p>
    <w:p>
      <w:pPr>
        <w:spacing w:before="80" w:after="80"/>
      </w:pPr>
      <w:r>
        <w:rPr>
          <w:rFonts w:ascii="맑은 고딕" w:hAnsi="맑은 고딕" w:eastAsia="맑은 고딕"/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1F4E79"/>
          <w:sz w:val="26"/>
        </w:rPr>
        <w:t>6. 타당성 검증 결과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도봉구청 신규 사업 제안서 타당성 검증 결과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검증일: 2026-07-16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검증대상: dobong/plan/00~04 (5개 파일)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대조근거: dobong/spec/00~08 (8개 파일, 121개 사업 목록·예산 + 홈페이지 확인결과 + 민원게시판)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사업별 검증 표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[IT-1] 도봉구 통합 사업정보 검색 플랫폼 구축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중복여부: 신규(단, 주의 필요)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타당성등급: 중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판단근거: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* spec 121개 사업 목록(02~06) 어디에도 "통합 검색 플랫폼"과 동일한 사업은 없음. 다만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 spec/06(5-3) "도봉형 스마트데이터 허브센터 구축"(5,000백만원, 확인안됨)이 취지·기능상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 상당히 겹침(사업 메타데이터 통합, 데이터 허브 성격). plan 어디에도 5-3과의 관계 언급이 없어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 "완전 신규"로 단정한 근거 서술이 부정확함. 기존 계획된 사업(미확인 상태)을 인지하지 못하고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 유사 개념을 신규 제안한 것으로 보임.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* spec/07 인용 수치("27%(24개) 미확인")는 spec/07 본문(확인안됨 약 24개, 약 27%)과 정확히 일치.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* 예산 450~600백만원은 도봉구 예산(7,919억원) 대비 극소액으로 재정상 무리 없음.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* 제안부서(정보통신과/기획예산과)는 5-3 스마트데이터 허브센터의 유력 소관부서와 겹칠 가능성이 높아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 현실성은 있으나 중복 조정 검토가 우선되어야 함.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수정권고사항: spec/06(5-3) 스마트데이터 허브센터 사업과의 관계(통합/대체/역할분담)를 명시할 것.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기존 미확인 계획사업을 무시하고 신규 사업으로만 포장하면 예산 중복 편성 리스크 있음.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[IT-2] 민원 처리 현황 통합 대시보드 &amp; 알림톡 연동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중복여부: 신규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타당성등급: 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판단근거: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* spec 121개 사업 목록 어디에도 민원 통합 대시보드/알림톡 연동 사업 없음. spec/08에서 실제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 확인된 문제(4개 채널 분산, "구청장에게 바란다" 답변완료 미표시, 옴부즈만 10건 전부 완료 vs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 타채널 처리중 다수)를 정확히 근거로 삼아 도출한 진짜 신규 제안임.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* plan의 "옴부즈만 채널 완료율 100%" 인용은 spec/08 옴부즈만 민원신청 10건 전부 "완료" 기록과 일치.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* "구청장에게 바란다 답변완료 표시 없음" 인용도 spec/08 원문("확인된 목록에 답변완료 표시 없음")과 일치.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* 예산 300~450백만원, 제안부서(감사담당관+정보통신과)도 옴부즈만이 감사담당관 소관(spec/08 옴부즈만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 자료실 "감사담당관" 명기)이라는 점과 부합해 현실적.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수정권고사항: 없음(가장 근거가 탄탄한 제안). 다만 "새올전자민원 인프라 확장 검토"는 실제 새올시스템과의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연동 가능성에 대한 사전 실무 확인이 필요하다는 점을 로드맵에 리스크로 추가 명시하면 좋음.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[IT-3] 창동역 일대 공사구간 스마트 보행안전 시스템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중복여부: 신규(기존 대형사업의 공백 보완)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타당성등급: 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판단근거: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* spec 3장(3-12 GTX-C 지하화, 3-16 지하철4호선 급행 창동역정차) 및 1장(9. 창동역 복합환승센터,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 49,500백만원)에 관련 SOC는 있으나, "공사 기간 중 임시 보행안전/안내"에 해당하는 사업은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 121개 목록에 없음 -&gt; 계획공백에 대한 정확한 진단.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* spec/08 "구청장에게 바란다" 최신 10건 중 다수가 창동역 출입구/보행로 관련이라는 인용도 원문과 일치.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* 단, "CCTV 스마트안전도시 확인됨"이라는 인용은 부정확함 - spec/07 원문은 2-3 "CCTV를 통한 스마트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 안전 도시 구현"이 "부분확인"(통합관제센터 소개만 있음, 전용페이지 없음)으로 기재되어 있어 "확인됨"이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 아니라 "부분확인"임. 근거 인용 오류.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* GTX-C 시작시점 "2024년부터 본격 투자" 표현은 spec/04에 연도별 착수시점이 명시되어 있지 않아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 다소 자의적 서술(2023년 협약 체결은 spec/07에서 확인).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수정권고사항: "spec/07 IT-3 근거: CCTV 스마트안전도시 확인됨" 문구를 "부분확인(통합관제센터만 확인,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전용페이지 없음)"으로 정정할 것. 기존 CCTV 인프라 활용 가능성 자체는 유효하나 인용 등급을 낮출 것.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[IT-4] 소규모 생활사업 홍보 자동화(SNS/지도 매시업)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중복여부: 신규(기존 사업들의 홍보 보완)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타당성등급: 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판단근거: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* spec/07 패턴분석 항목("소규모 생활밀착형 사업은 대부분 검색되지 않음") 및 실제 사례(간판개선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 2-36 확인안됨, 언덕길 열선 2-37 확인안됨, 반려견 놀이터 2-42 확인안됨)를 정확히 인용.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* 단 plan은 "언덕길 열선 및 보행환경 개선 9,162백만원"을 인용했는데 spec/03(2-37)의 실제 금액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 9,162백만원과 정확히 일치. 간판개선 2,250백만원(2-36)도 일치.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* 성인문해교육(spec/05 4-4, 확인안됨)도 근거로 언급되어 실제 spec/07 4장 요약과 일치.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* 예산 80~120백만원은 소규모이며 부서(홍보담당관+정보통신과) 실존 가능성 높음.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수정권고사항: 없음. 다만 IT-1(통합검색 플랫폼)이 먼저 구축되어야 연동 가능한 종속관계이므로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로드맵상 순서(IT-1 이후 IT-4, 2028년)는 논리적으로 타당함.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[FN-1] 소상공인 간판개선·시설현대화 매칭 지원금 확대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중복여부: 확장(기존 사업의 방식 전환)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타당성등급: 중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판단근거: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* spec/03(2-36 골목상권 간판개선사업, 계 2,250백만원)이 실제 존재하며 spec/07에서 "확인안됨"으로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 기재된 것도 정확히 일치. 완전 동일한 사업의 재탕이 아니라 "구 주도 일괄시행 -&gt; 개별 매칭지원 신청제"로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 방식을 바꾸는 확장 제안이라 의미는 있음.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* 단, plan 근거 부분에서 "전통시장(상점가) 시설현대화사업(3,441백만원)"을 간판개선과 같은 계열로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 묶어 설명하나, spec/02에서 이 둘은 별개 세부사업(4번 항목)으로 분리되어 있고 시설현대화사업 예산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 3,441백만원에 간판개선비가 포함되는지 여부는 spec에 명시되어 있지 않음. 두 사업을 사실상 통합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 가능한 것처럼 서술한 부분은 근거가 약함.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* 예산 500~800백만원 증액은 기존사업 계 2,250백만원(5개년 누적) 대비 과도하지 않은 수준.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수정권고사항: 간판개선사업과 시설현대화사업이 실제로 같은 예산 항목인지 구 담당부서(지역경제과)에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사실 확인 후 인용 문구를 정정할 것.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[FN-2] 창동역 공사기간 인근 상가 영업피해 완충 지원금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중복여부: 신규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타당성등급: 중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판단근거: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* spec 121개 사업 목록에 "공사기간 중 상권 피해 지원"에 해당하는 사업이 없어 완전 신규 제안이며,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 spec/04 GTX-C(2,631,000백만원)·창동역 복합환승센터(49,500백만원) 장기공사와 spec/08 창동역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 관련 민원 다수 발생이라는 실제 확인된 사실을 근거로 도출되어 타당한 문제의식임.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* 다만 "월 최대 20~30만원, 6개월~1년 한시" 등 구체적 지원액은 spec 어디에도 근거가 없는 저자의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 추정치이며, "서울시 유사 사례 참고"라고만 되어 있어 실제 조례·판례 대조는 이루어지지 않음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 (근거 부족한 수치 제시).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* 예산 300~500백만원은 규모상 무리 없음.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수정권고사항: 지원단가 근거(서울시 유사 조례명, 지원 실적)를 구체적으로 명시하거나, 최소한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"추정치이며 실태조사 후 확정 필요"라고 명확히 단서를 달 것(로드맵에는 실태조사 계획이 있어 이 점은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일부 보완됨).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[FN-3] 청년 디지털 창업 인턴십 확대(국내 IT 실무형)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중복여부: 확장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타당성등급: 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판단근거: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* spec/02에 "도봉 청년 해외인턴십 지원사업"(계 124백만원)과 "공공기관 실무형 청년인턴십 운영"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 (계 634백만원)이 실제 존재하며, spec/07에서 각각 확인됨으로 기재된 것도 인용과 일치.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* "씨드큐브 창동 확인됨: 준공완료, 창업보육 운영중" 인용도 spec/07 1장 항목과 정확히 일치.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* 기존 "공공기관 실무형 청년인턴십"에 신규 트랙을 추가하는 방식으로, 사업명 재탕이 아니라 명확한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 확장이며 IT-1/IT-4 실행인력 조달과 연계한 논리도 합리적.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* 예산 200~300백만원 규모도 기존 사업(634백만원) 대비 적정.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수정권고사항: 없음. 근거 인용이 정확하고 기존사업 확장의 전형적 사례.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전체 총평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이 제안서는 스스로 표방한 원칙대로 spec 조사에서 실제로 확인된 문제(검색 미확인 27%, 민원 채널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파편화, 창동역 민원 집중, 소규모 사업 저인지도)를 상당히 충실하게 근거로 사용했으며, 인용된 수치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대부분(spec/07 확인율 27%, 채널별 완료율, spec/02·03의 예산액 등)이 원문과 정확히 일치해 전반적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신뢰성은 양호하다. 다만 두 가지 구조적 결함이 있다. 첫째, IT-1(통합 검색 플랫폼)이 spec/06의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기존 계획사업 "5-3 도봉형 스마트데이터 허브센터 구축"(5,000백만원, 확인안됨)과 기능이 겹치는데도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이를 인지하거나 언급하지 않아, 이미 계획된(단 대외 확인이 안 된) 사업을 완전 신규처럼 제안했을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가능성이 있다 - 검증 항목 2(계획 존재 여부)에서 가장 큰 리스크다. 둘째, IT-3의 "CCTV 스마트안전도시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확인됨" 인용은 실제로는 spec/07상 "부분확인"이므로 근거 등급을 과장한 오류이며, FN-1의 간판개선·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시설현대화 통합 서술과 FN-2의 지원단가도 spec에 직접 근거가 없는 추정이 섞여 있다. 예산 총액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(20~30억원, 구 예산의 0.25~0.4%)과 부서 배치는 도봉구 재정 규모와 조직 구조에 비추어 전반적으로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현실적이며, 로드맵의 연차별 순서(민원 대응/보행안전 선착수 -&gt; 플랫폼 구축 -&gt; 확산)도 논리적으로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합당하다. 종합하면 조사 근거를 적극 활용한 성실한 제안서이나, 기존 계획사업 전수 대조가 불완전해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중복 편성 리스크와 일부 인용 오류를 내포하고 있다.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신뢰도 점수: 74 / 100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근거: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+ 감점 없는 항목: IT-2, IT-4, FN-3은 근거 인용이 spec 원문과 정확히 일치하고 문제의식이 실제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조사 결과에서 직접 도출됨 (해당 4개 사업 기준으로는 90점대 수준).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최대 감점 요인(-15점): IT-1이 spec/06의 기존 계획사업(5-3 스마트데이터 허브센터, 확인안됨)과의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중복 가능성을 전혀 검토하지 않음 - "계획 존재 여부" 검증 항목에서 가장 심각한 결함.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중간 감점 요인(-7점): IT-3의 "CCTV 스마트안전도시 확인됨" 인용이 spec/07 원문("부분확인")과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불일치 - 근거 등급 과장.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소폭 감점 요인(-4점): FN-1의 간판개선/시설현대화 통합 서술 근거 부족, FN-2의 지원단가가 spec에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근거 없는 추정치.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총점 = 100 - 15 - 7 - 4 = 74점. "대체로 신뢰할 수 있으나 실행 전 사실확인(특히 기존 계획사업과의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중복 여부)이 필요한 수준"으로 평가.</w:t>
      </w:r>
    </w:p>
    <w:p>
      <w:pPr>
        <w:spacing w:after="40"/>
      </w:pPr>
    </w:p>
    <w:p>
      <w:pPr>
        <w:spacing w:before="80" w:after="80"/>
      </w:pPr>
      <w:r>
        <w:rPr>
          <w:rFonts w:ascii="맑은 고딕" w:hAnsi="맑은 고딕" w:eastAsia="맑은 고딕"/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2E864B"/>
          <w:sz w:val="40"/>
        </w:rPr>
        <w:t>[2] 노원구 상세 기획안</w:t>
      </w:r>
    </w:p>
    <w:p>
      <w:pPr>
        <w:spacing w:before="80" w:after="80"/>
      </w:pPr>
      <w:r>
        <w:rPr>
          <w:rFonts w:ascii="맑은 고딕" w:hAnsi="맑은 고딕" w:eastAsia="맑은 고딕"/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2E864B"/>
          <w:sz w:val="26"/>
        </w:rPr>
        <w:t>1. 제안 개요 및 배경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노원구청 신규 사업 제안 - 총괄 개요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작성일: 2026-07-16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근거자료: ./nowon/spec/01~09 (2026년 주요업무계획 6개장 약 260개 사업 분석,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       홈페이지 검색확인 결과 표본조사, 2026년 민원게시판 현황)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제안 배경 (기존 조사에서 파악한 문제점)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1] "확인안됨" 자체는 적으나, 진행경과가 구 홈페이지가 아닌 의회 회의록에 의존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spec/08: 23개 표본 조사 중 확인됨 65%(15개), 부분확인 22%(5개), 확인안됨 13%(3개: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새활용센터, 진로직업체험(지원)센터, 재건축진단비용지원).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확인안됨 3개는 모두 예산이 배정된 사업(새활용센터 총사업비 12,026백만원, spec/02;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재건축진단비용지원 단지별 1~4억원, spec/02)임에도 site:nowon.kr 검색 및 일반 웹검색에서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전용 페이지·공고문이 잡히지 않음.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더 구조적인 문제는 spec/08의 패턴분석: "nowon.kr 자체 페이지보다 council.nowon.kr(구의회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회의록)과 외부 언론·서울시 정비사업 정보시스템(cleanup.seoul.go.kr)을 통해 확인되는 사업이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훨씬 많음". 즉 주민이 구청 홈페이지만 보고는 사업 진행상황을 알기 어렵고, 의회 회의록이나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언론보도를 뒤져야 하는 구조 - 도봉구의 "검색 자체가 안 됨" 문제와는 다른 종류의 접근성 문제.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2] 기능별 서브도메인 파편화(도봉구보다 더 많은 8개 이상 도메인)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spec/08: council(의회), ecocenter(환경), gongdan(공단), webzine(뉴스레터), law(법무행정),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land(부동산정보), data.nowon.go.kr(열린데이터광장 - nowon.kr이 아닌 별도 go.kr 도메인),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eminwon(전자민원), nowon.kr/mayor/(열린구청장실) 등 최소 9개 서브도메인으로 기능이 분산.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열린데이터광장조차 본 도메인(nowon.kr)이 아닌 별도 도메인(data.nowon.go.kr)에 있어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"부분확인"으로 분류됨(spec/08 항목14) - 주민이 데이터광장 존재 자체를 찾기 어려움.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3] 민원채널은 살아있으나 "구청장에게 바란다"의 처리 지연 및 개인정보 과잉마스킹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spec/09: 종합민원/소통참여/열린구청장실 하위 실사용 게시판 5개(구청장에게바란다, 칭찬합니다,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오늘의제안, 주민참여예산, 구민고충처리위원회) 모두 2026년 게시글 활성 확인.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"구청장에게 바란다"는 누적 접수번호 20,032,300번대(2026-07-16 기준)에 달할 만큼 규모가 크고,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목록상 "처리 중" 상태가 다수이며 다수 게시글이 "비공개글"로 마스킹되어 상세내용 확인 불가.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반면 "구민고충처리위원회"는 "담당자지정 -&gt; 답변완료" 흐름으로 상대적으로 신속 대응(예: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상수도 공사 흔들림 민원 2026-07-04 답변완료, 도로반사경 교체 2026-06-24 답변완료).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"오늘의 제안"도 "스마트노원핏 인센티브 개선"(2026-06-29 답변완료) 등 처리완료 표시가 명확.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-&gt; 채널 간 처리 속도/투명성 격차가 spec/09에서 실제로 확인됨.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"협치노원(협치 와글와글)"은 형식상 게시판이나 2023~2024년 이후 게시글 없이 사실상 휴면 -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운영 중인 소통채널 목록에 죽은 채널이 방치되어 있음.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- 7장 문서수치(spec/09): 2025년 총 민원접수 124,950건(구청장에게바란다1,088 + 새올상담44,077 +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응답소78,705 + 182민원1,080) - 채널이 최소 4개 이상으로 나뉘어 있고 각기 다른 시스템에서 집계.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4] 2026년 민원/제안 패턴 - 생활환경 민원과 정책제안형 민원의 공존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spec/09 패턴분석: ①생활환경 민원(공사소음·진동, 보도블럭, 도로반사경, 방역/해충 등)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②정책제안(재건축·리모델링, 주차구역정책, 소상공인지원 등) ③공무원 칭찬 사례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④지역 인프라 제안(보행안전, 소상공인 브랜딩 지원사업 - "주민참여예산"을 통해 접수).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특히 "주민참여예산(주민제안사업)"에 2026-07-03 "노원 본점 소상공인 IP 로컬 브랜딩 지원사업",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"석계로 동서 불균형 해소 및 보행안전"(2026-07-02) 등 구체적 제안이 실제 접수되어 있음(spec/09).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이는 spec/03(2장 교통도시)의 "석계역 일대 간판개선사업"(659백만원, 2026.1~12)과 지리적으로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겹치는 민생 이슈로, 기존 계획 사업과 주민 제안이 서로 연결되지 않은 채 별도 트랙으로 존재.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5] 소규모/신규 사업의 예산 배정 대비 대외 인지도 격차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spec/02: 재건축진단 비용지원(단지별 1~4억원, 76단지 85,092세대 대상)은 spec/08에서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"확인안됨"으로 분류 - 재건축·재개발이 민선8기 3주년 여론조사(spec/01)에서 "4년차 집중분야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요구 1순위(35.9%)"로 꼽힌 최대 관심사임에도, 정작 실무 지원사업인 재건축진단 비용지원은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전용 페이지/공고문이 검색되지 않음. 관심도와 정보접근성의 괴리가 뚜렷.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새활용센터(총사업비 12,026백만원, 2020.3~2026.10, spec/02)도 완공을 목전에 두고도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spec/08에서 "확인안됨"(site:nowon.kr 결과 없음, 일반검색은 타 지자체 사례만 노출).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노원구 고유 맥락 (spec에서 확인된 사실)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재정자립도: spec/01 예산구조상 세입의 보조금 비중 59.52%, 조정교부금 22.09%,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지방세수입 9.72%에 불과 - 자체 재원 비중이 매우 낮은 서울시 최하위권 재정구조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(지방세수입 9.72% + 세외수입 4.42% = 자체수입 성격 항목 합산 약 14% 수준).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세출 구조상 복지·보건이 950,471백만원(70.47%)으로 절대 비중을 차지해(spec/01),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신규 사업에 배정 가능한 여력이 구조적으로 협소함.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인구: 483,541명(서울시 5위)이나 국민기초생활보장 수급자 34,030명, 어르신(65세이상)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100,661명(전체 인구의 약 20.8%)으로 고령화 비중이 높음(spec/01) - 인구 감소·고령화 추세 반영 필요.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- 2026년 6월 지방선거로 민선8기(오승록 구청장)에서 민선9기(서준오 구청장)로 전환(spec/01).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본 2026년 주요업무계획 문서 자체는 민선8기 체제하 작성(2026.5 발간)이며 민선9기 관련 내용은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문서 내 미확인 - 신규 제안은 민선9기 정책 방향 수립 시점과 맞물려 반영 가능성이 높음.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도봉구와 달리 노원구는 "4개년계획"이 아닌 매년 발간되는 "연간 주요업무계획" 체계(spec/01) -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연 단위 계획 갱신 주기를 활용해 신규 제안을 다음 연도 계획에 빠르게 반영 가능.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제안 방향 3축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축 A. IT/디지털 기획 (필수, 4건) - "회의록에 묻힌 정보를 주민 눈높이로, 흩어진 채널을 하나로"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-&gt; 02_IT디지털기획_사업제안.txt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축 B. 금전적 지원 확대/신설 (2~3건) - "관심은 높으나 인지도가 낮은 사업의 체감도 제고"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-&gt; 03_금전적지원_사업제안.txt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축 C. 즉시 실행형 현장 대응 - "석계역 일대 보행/상권 민원의 계획-제안 연결"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-&gt; 03_금전적지원_사업제안.txt 내 포함(소규모 예산, 기존 사업과 즉시 연계 가능)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4. 제안서 파일 구성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01_제안사업_요약표.txt        - 전체 제안사업 한눈에 보기 (우선순위/예산/부서)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02_IT디지털기획_사업제안.txt   - IT/디지털 기획 사업 4건 상세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03_금전적지원_사업제안.txt     - 금전적 지원 사업 3건 상세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04_실행로드맵_및_기대효과.txt  - 연차별 실행 계획, KPI, 예상 효과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5. 제안 원칙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기존 2026년 주요업무계획 예산구조와 상충하지 않고 "보완"하는 방향으로 설계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(신규 대규모 SOC 제안 지양, 기존 사업의 접근성/홍보/추적성 개선에 집중)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모든 제안은 spec 조사에서 실제로 확인된 문제(회의록 의존 구조, 서브도메인 파편화,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민원채널 처리속도 격차, 확인안됨 사업의 예산 대비 인지도 격차)에 근거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 기획은 별도 대규모 시스템 구축보다 기존 인프라(열린데이터광장 data.nowon.go.kr,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전자민원 eminwon.nowon.kr, 구의회 회의록 council.nowon.kr)를 재활용/연동하는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저비용 고효율 방식 우선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예산 규모는 노원구 재정자립도(자체수입 성격 항목 합산 약 14% 수준, spec/01)를 고려해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중소규모(억~수십억원) 사업 위주로 현실성 확보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민선9기 전환 시점(2026년 6월 지방선거, spec/01)을 고려해 신규 구청장 취임 초기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"빠르게 착수 가능하고 성과가 보이는" 사업 위주로 설계</w:t>
      </w:r>
    </w:p>
    <w:p>
      <w:pPr>
        <w:spacing w:after="40"/>
      </w:pPr>
    </w:p>
    <w:p>
      <w:pPr>
        <w:spacing w:before="80" w:after="80"/>
      </w:pPr>
      <w:r>
        <w:rPr>
          <w:rFonts w:ascii="맑은 고딕" w:hAnsi="맑은 고딕" w:eastAsia="맑은 고딕"/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2E864B"/>
          <w:sz w:val="26"/>
        </w:rPr>
        <w:t>2. 제안사업 요약표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2026년 노원구청 제안사업 요약표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[IT/디지털 기획 사업 - 필수 포함]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번호 | 사업명                                        | 우선순위 | 추정예산(백만원) | 담당(추정)              | 연계 근거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-----|-----------------------------------------------|---------|-----------------|------------------------|------------------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IT-1 | 노원구 통합 사업추진현황 검색 포털 구축         | 최우선  | 400~550         | 정보통신과/기획예산과    | spec/08 회의록의존구조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IT-2 | 민원 채널 통합 대시보드 &amp; 알림톡 연동          | 최우선  | 300~450         | 감사담당관/정보통신과    | spec/09 채널파편화/처리속도격차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IT-3 | 열린데이터광장-홈페이지 연동 및 서브도메인 통합검색 | 상   | 150~220         | 정보통신과              | spec/08 서브도메인9개분산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IT-4 | 주민참여예산-계획사업 연계 매핑 서비스          | 중      | 80~120          | 기획예산과/홍보담당관    | spec/09 제안-계획 미연결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[금전적 지원 사업]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번호 | 사업명                                        | 우선순위 | 추정예산(백만원) | 담당(추정)              | 연계 근거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-----|-----------------------------------------------|---------|-----------------|------------------------|------------------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FN-1 | 재건축진단 비용지원 홍보·신청 프로세스 정비 지원금 | 상   | 300~450         | 주택정비과              | spec/02 확인안됨/여론1순위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FN-2 | 석계역 일대 소상공인 간판개선·보행환경 연계 지원금 | 상   | 250~400         | 지역경제과/교통행정과    | spec/03,09 계획-제안연결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FN-3 | 노원 새활용센터 개관 연계 주민 홍보·교육 프로그램 지원 | 중 | 80~150       | 자원순환과              | spec/02,08 확인안됨/완공임박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[합계]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IT 4건 추정 예산: 930~1,340백만원 (약 9~13억원)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금전지원 3건 추정 예산: 630~1,000백만원 (약 6~10억원)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전체 합계: 약 1,560~2,340백만원 (약 15~23억원, 연간 계획 갱신 주기에 맞춰 단계 분산 집행 가정)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※ 참고: 노원구 2026년 총예산 1,362,569백만원(spec/01) 대비 본 제안 전체 규모는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약 0.11~0.17% 수준으로, 자체수입 비중이 낮은 재정구조(spec/01, 보조금59.52%+조정교부금22.09%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의존, 지방세수입 9.72%)를 고려해 기존 정보통신 예산 재배분이나 서울시 스마트행정 공모사업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연계로 충분히 조달 가능한 현실적 규모로 설계함.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[우선순위 판단 기준]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최우선: 다수 사업/채널의 공통 인프라가 되어 파급효과가 큰 사업 (IT-1, IT-2)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상: 2026년 실제 확인된 시급성·괴리(여론1순위인데 확인안됨, 계획-민원 연결부재)에 대응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(IT-3, FN-1, FN-2)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중: 기존 사업의 자연스러운 확장/보완, 완공 임박 시점 활용 (IT-4, FN-3)</w:t>
      </w:r>
    </w:p>
    <w:p>
      <w:pPr>
        <w:spacing w:after="40"/>
      </w:pPr>
    </w:p>
    <w:p>
      <w:pPr>
        <w:spacing w:before="80" w:after="80"/>
      </w:pPr>
      <w:r>
        <w:rPr>
          <w:rFonts w:ascii="맑은 고딕" w:hAnsi="맑은 고딕" w:eastAsia="맑은 고딕"/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2E864B"/>
          <w:sz w:val="26"/>
        </w:rPr>
        <w:t>3. IT/디지털 기획 사업 제안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IT/디지털 기획 사업 제안 (필수 포함 항목)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[IT-1] 노원구 통합 사업추진현황 검색 포털 구축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우선순위: 최우선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추정예산: 400~550백만원 (1회성 구축비 280~380 + 연 운영비 60~90 × 2년)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제안부서(추정): 정보통신과 + 기획예산과 (구축), 전 부서(콘텐츠 제공)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정의]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spec/08 조사 결과, 23개 표본 사업 중 확인됨은 65%(15개)이나, 이 중 다수가 nowon.kr 자체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페이지가 아니라 council.nowon.kr(구의회 회의록), 언론보도, cleanup.seoul.go.kr(서울시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정비사업 정보몽땅) 등 "구청 홈페이지 밖"에서 확인되었다는 점이 핵심 문제. spec/08 패턴분석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원문: "nowon.kr 자체 페이지보다 council.nowon.kr(구의회 회의록)과 외부 언론/서울시 보도자료를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통해 확인되는 사업이 훨씬 많음. 노원구 홈페이지는 사업개요·정적 소개 위주이고, 실질적 추진현황은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의회 회의록 쪽에 더 풍부하게 축적되어 있음(도봉구의 majorWork DB와 유사한 역할을 회의록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시스템이 대신함)". 즉 주민이 "우리 동네 사업이 지금 어디까지 진행됐나"를 알려면 구청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홈페이지가 아니라 의회 회의록을 검색해야 하는 역전 현상이 존재.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[제안 내용]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council.nowon.kr(회의록), data.nowon.go.kr(열린데이터광장), 각 부서 사업설명 페이지를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백엔드에서 정기 수집(회의록 키워드 매칭 방식)해, 2026년 주요업무계획 6개장 약 260개 사업을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표준 메타데이터(사업명, 장/소주제 코드 예: "1장-동북권新경제중심지조성", 담당부서, 예산,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추진현황, 관련 회의록/보도 링크)로 정리한 마스터 DB 구축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검색 UX: 사업명/키워드/분야(6대 구정목표)/담당부서/추진상태(계획중·추진중·완료) 필터 제공,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특히 spec/08에서 "확인안됨"으로 분류된 새활용센터·진로직업체험센터·재건축진단비용지원과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같이 예산은 배정되었으나 전용 페이지가 없는 사업을 우선 콘텐츠화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각 사업 페이지에 회의록 발췌·언론보도 링크·서울시 정비사업 정보시스템 링크를 함께 노출해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"구청 홈페이지 한 곳에서 회의록까지 확인 가능"하도록 통합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4. 신속추진단(spec/02, 재건축·재개발) 등 주민 관심이 높은 대형사업은 별도 진행률 게이지 UI로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강조 표시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[기술 스택 권장]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검색엔진: 경량 오픈소스 검색엔진(Meilisearch 등), 저비용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프론트엔드: 반응형 웹, SSR 적용으로 SEO 대응(현재 nowon.kr 콘텐츠가 검색엔진에 "확인안됨"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판정을 받는 문제 개선)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백엔드: council.nowon.kr 회의록 정기 크롤링/파싱 배치, data.nowon.go.kr API 연동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[기대효과]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회의록·언론보도 의존 구조를 구청 홈페이지 중심으로 흡수해 정보 접근성 개선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spec/08 확인안됨 3개(새활용센터, 진로직업체험센터, 재건축진단비용지원) 우선 해소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연간 계획 갱신 체계(spec/01, 노원구는 4개년계획이 아닌 연간 주요업무계획 운영)에 맞춰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매년 마스터DB 갱신만으로 유지보수 가능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[IT-2] 민원 채널 통합 대시보드 &amp; 알림톡 연동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우선순위: 최우선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추정예산: 300~450백만원 (구축비 250~350 + 연 알림톡 발송비 50~100)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제안부서(추정): 감사담당관(고충처리위원회 소관) + 정보통신과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정의]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spec/09 조사 결과: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실사용 민원/제안 게시판이 최소 5개(구청장에게바란다, 칭찬합니다, 오늘의제안, 주민참여예산,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구민고충처리위원회)로 나뉘어 있고, 7장 문서수치 기준 2025년 총 민원접수는 124,950건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(구청장에게바란다 1,088 + 새올상담민원 44,077 + 응답소 78,705 + 182민원 1,080)으로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집계 시스템 자체가 최소 4개로 분산.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"구청장에게 바란다"는 누적 접수번호가 20,032,300번대(2026-07-16 기준)에 달할 만큼 규모가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크고 목록상 "처리 중" 상태가 다수이며, 다수 게시글이 "비공개글"로 마스킹되어 상세내용 확인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불가 - 처리 경과 추적이 어려움.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반면 "구민고충처리위원회"는 "담당자지정 -&gt; 답변완료" 흐름이 명확해 상대적으로 신속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(예: 상수도 공사 흔들림 민원 2026-07-04 답변완료, 도로반사경 교체 요청 2026-06-24 답변완료,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해충 방제요청 2026-06-21 담당자지정). "오늘의 제안"도 "스마트노원핏 인센티브 개선"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(2026-06-29 답변완료) 등 완료 표시가 명확 - 채널 간 처리 투명성 격차가 spec/09에서 실측됨.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4. "협치노원(협치 와글와글)"은 형식상 게시판으로 남아있으나 2023~2024년 이후 게시글 없이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사실상 휴면 상태(spec/09) - 운영 채널 목록에 죽은 채널이 그대로 노출되어 주민 혼란 유발 가능.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[제안 내용]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5개 활성 민원/제안 채널(구청장에게바란다/칭찬합니다/오늘의제안/주민참여예산/구민고충처리위원회)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+ 외부연계 시스템(새올상담, 응답소, 182민원)의 접수번호를 통합 관리하는 백엔드 대시보드 구축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주민용 "내 민원 조회" 페이지: 접수번호+휴대폰 인증으로 채널 무관하게 진행상황 실시간 확인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(접수 -&gt; 담당부서 배정 -&gt; 검토중 -&gt; 답변완료 공통 상태값 정의, 구민고충처리위원회 수준의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투명성을 전 채널로 확산)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카카오 알림톡 연동: 상태 변경 시 자동 알림 발송 - "구청장에게 바란다"처럼 목록에서 진행상황이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드러나지 않는 채널에 우선 적용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4. 휴면 채널("협치노원") 정리: 신규 게시 중단 안내 또는 활성 채널로 통합, 홈페이지 메뉴에서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혼선을 줄임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5. 연 1회 "민원처리 통계 공표"(구민고충처리위원회는 spec/09에서 2025년 처리 78건 상세내역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-시정권고1·의견표명13·안내회신20 등- 이 이미 공개되고 있음, 이 형식을 전 채널로 확대)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[기술 스택 권장]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기존 시스템(nowon.kr/mayor/, eminwon.nowon.kr 새올전자민원) API/DB 연동 어댑터 개발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알림톡: 카카오 비즈메시지 API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대시보드: 저코드(Low-code) 툴 또는 기존 새올전자민원 인프라 확장 검토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[기대효과]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구민고충처리위원회 수준(답변완료 흐름 명확)의 투명성을 "구청장에게 바란다" 등 대형 채널로 확산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채널 파편화 해소로 향후 민원 데이터 기반 정책 수립(어느 분야·지역에 민원이 집중되는지) 가능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- 124,950건(spec/09) 규모의 민원 데이터를 통합 관리해 중복 접수·반복 민원 감소 기대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[IT-3] 열린데이터광장-홈페이지 연동 및 서브도메인 통합검색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우선순위: 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추정예산: 150~220백만원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제안부서(추정): 정보통신과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정의]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spec/08: 노원구는 기능별로 최소 9개 서브도메인(council-의회, ecocenter-환경, gongdan-공단,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webzine-뉴스레터, law-법무, land-부동산, data.nowon.go.kr-열린데이터광장, eminwon-전자민원,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nowon.kr/mayor-열린구청장실)에 기능이 분산되어 있음. 특히 열린데이터광장은 항목14에서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"부분확인"으로 분류 - "nowon.kr 내 열린행정&gt;정보공개&gt;공공데이터개방 메뉴 존재확인. 실제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데이터포털은 별도 서브도메인 data.nowon.go.kr(nowon.kr이 아닌 nowon.go.kr 도메인)로 확인"됨.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즉 본 도메인(.kr)과 데이터광장 도메인(.go.kr)이 달라 주민이 데이터광장의 존재 자체를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찾기 어려운 구조적 문제.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[제안 내용]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nowon.kr 메인/서브 메뉴에 9개 서브도메인으로 연결되는 통합 사이트맵 및 검색창(사이트 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교차 검색) 신설 - 별도 시스템 재구축 없이 기존 사이트들에 대한 "찾아가는 관문" 역할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data.nowon.go.kr(열린데이터광장) API를 nowon.kr 메인 페이지에 위젯 형태로 노출해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예산 집행률, 사업 통계 등 정량 데이터를 주요업무계획 사업 페이지(IT-1)에서 자동 표시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council.nowon.kr(회의록) 검색 결과를 IT-1 통합포털에 자동 색인해 "확인안됨" 사업의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회의록 언급 여부를 즉시 확인 가능하도록 연동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[기대효과]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열린데이터광장 등 유용하지만 묻혀있는 서브도메인의 발견 가능성 제고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IT-1과 결합해 스텔스 상태였던 9개 서브도메인 콘텐츠의 실질적 활용도 증가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[IT-4] 주민참여예산-계획사업 연계 매핑 서비스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우선순위: 중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추정예산: 80~120백만원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제안부서(추정): 기획예산과 + 홍보담당관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정의]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spec/09: "주민참여예산(주민제안사업)" 게시판에 2026-07-02 "석계로 동서 불균형 해소 및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보행안전" 제안이 접수되어 있음. 이는 spec/03(2장 교통도시)의 "석계역 일대 간판개선사업"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(659백만원, 2026.1~12, 상가 및 골목시장 177개소 39개동 대상)과 지리적으로 정확히 겹치는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민생 이슈이나, 주민참여예산 제안과 기존 계획사업이 서로 다른 트랙에서 별도로 관리되어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주민 입장에서는 "내가 낸 제안이 기존 계획과 어떻게 연결되는지" 알 수 없는 구조.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2026-07-03 "노원 본점 소상공인 IP 로컬 브랜딩 지원사업" 제안도 spec/07의 "찾아가는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소상공인 매니저 운영"(75백만원) 등 기존 소상공인 지원사업과 연계 가능성이 있으나 매핑되어 있지 않음.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[제안 내용]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IT-1 마스터DB와 연동해, 주민참여예산에 신규 제안이 접수될 때 기존 계획사업(6개장 약 260개)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중 유사도가 높은 사업을 자동 매칭해 제안자와 담당부서에 안내(완전 자동판정이 아닌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담당자 검토용 추천 리스트 제공)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지역(동)/키워드 기반으로 "이 지역 관련 기존 계획 사업" 지도를 주민참여예산 제안 화면에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노출해 중복 제안을 줄이고 기존 사업 인지도를 높임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채택된 제안이 실제 계획에 반영되는 과정을 IT-1 포털에서 추적 가능하도록 표시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[기대효과]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계획-제안 간 단절 해소로 주민 체감 정책 설계력 강화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향후 예산 심의 시 "주민 제안과 실제 계획의 연결 사례"를 성과 지표로 활용 가능</w:t>
      </w:r>
    </w:p>
    <w:p>
      <w:pPr>
        <w:spacing w:after="40"/>
      </w:pPr>
    </w:p>
    <w:p>
      <w:pPr>
        <w:spacing w:before="80" w:after="80"/>
      </w:pPr>
      <w:r>
        <w:rPr>
          <w:rFonts w:ascii="맑은 고딕" w:hAnsi="맑은 고딕" w:eastAsia="맑은 고딕"/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2E864B"/>
          <w:sz w:val="26"/>
        </w:rPr>
        <w:t>4. 금전적 지원 사업 제안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금전적 지원 사업 제안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[FN-1] 재건축진단 비용지원 홍보·신청 프로세스 정비 지원금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우선순위: 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추정예산: 300~450백만원 (기존 사업 신청편의 개선/홍보 예산 신설, 실제 진단비 지원 재원은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기존 단지별 1~4억원 지원 틀 유지, spec/02)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제안부서(추정): 주택정비과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[근거]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spec/02(1장): 재건축진단 비용 지원은 단지별 1억원~4억원 지원, 노후아파트(200세대이상,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30년이상) 76단지 85,092세대 대상, 재건축진단 완료 26개단지·현지조사완료 19개단지('26.2 기준)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규모 있는 사업임에도 spec/08에서 "확인안됨" 판정. 원문: "site:nowon.kr 검색에서 해당 명칭의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전용페이지/공고문 미검색(재건축 관련 회의록, 신속추진단 자료만 노출)".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spec/01: 민선8기 3주년 여론조사에서 "4년차 집중분야 요구"의 1순위가 "재건축·재개발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신속추진"(35.9%)으로, 노원구민의 최대 관심사임이 확인됨. 관심도는 최고 수준이나 실무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지원사업인 재건축진단 비용지원의 신청절차·자격요건 안내는 대외적으로 거의 노출되지 않는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불일치가 존재.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[제안 내용]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재건축진단 비용지원의 신청자격, 지원한도(1~4억원), 신청절차를 별도 전용 페이지로 신설하고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IT-1 통합포털에 최우선 콘텐츠로 등록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76단지 85,092세대(spec/02) 중 미신청 단지 대상 안내문 발송 지원금(우편/문자 발송비,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설명회 개최비) 편성 - 기존 "재건축·재개발 신속추진단"의 주민학교·맞춤형컨설팅(spec/02,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2025년 주민학교 4회 시행)과 연계해 신청 단지 확대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신청 단지의 진단 완료 현황(26개단지 완료, 19개단지 현지조사완료, spec/02)을 IT-1 포털에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실시간 게이지 형태로 공개해 진행 투명성 제고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[기대효과]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여론조사 1순위 관심사(spec/01)와 실제 지원사업 인지도 간 괴리 해소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기존 예산·지원한도 틀은 유지하며 신청 편의·홍보 측면만 보완해 재정 부담 최소화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[FN-2] 석계역 일대 소상공인 간판개선·보행환경 연계 지원금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우선순위: 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추정예산: 250~400백만원 (기존 석계역 간판개선사업 659백만원, spec/03 대비 보행환경 연계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증액분, 단년도)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제안부서(추정): 지역경제과 + 교통행정과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[근거]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spec/03(2장 교통도시): "석계역 일대 간판개선사업" - 석계역 일대 상가 및 골목시장(177개소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39개동, 750m), 불법·노후간판 철거 및 교체, 소요예산 659백만원(2026.1~12), 2025년 문화의거리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간판개선 82개업소 116개간판 정비(294백만원) 실적 확인.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spec/09: 같은 시기 "주민참여예산(주민제안사업)" 게시판에 2026-07-02 "석계로 동서 불균형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해소 및 보행안전" 제안이 실제 접수됨(부서지정 상태) - 기존 계획사업(간판개선)과 주민제안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(보행안전)이 같은 지역·시기에 별도 트랙으로 존재하는 것이 spec 조사로 확인됨.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spec/03: "석계역 지하보차도로 개선"(375백만원, 2026.1~12)도 같은 권역 사업으로 병행 진행 중.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[제안 내용]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기존 석계역 간판개선사업(659백만원) 집행 대상 상가 목록과, 주민참여예산에 접수된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보행안전 제안 지역을 GIS 기반으로 매핑해 중복·연계 가능 구간 식별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간판개선 지원 대상 소상공인에게 보행환경 개선(석계역 지하보차도로 개선사업과 연계한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상가 앞 보도 정비) 매칭 지원금을 추가 편성 - 자부담 30~50%+구비 50~70% 매칭 방식으로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신청형 전환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IT-4(주민참여예산-계획사업 매핑)와 연동해 "석계로 동서 불균형 해소" 제안인의 의견을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간판개선사업 실행 설계에 반영하는 협의 절차 신설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[기대효과]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기존 계획사업(간판개선 659백만원)과 실시간 주민제안을 연결해 예산 재구조화 중심으로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신규 재정 부담 최소화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동일 지역·동일 시기에 별도로 존재하던 정비사업과 민원을 하나의 실행 계획으로 통합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[FN-3] 노원 새활용센터 개관 연계 주민 홍보·교육 프로그램 지원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우선순위: 중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추정예산: 80~150백만원 (개관 연계 한시 프로그램 예산, 단년도)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제안부서(추정): 자원순환과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[근거]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spec/02: 노원구 새활용센터(중계동210-7, 지하1층~지상5층, 총사업비 12,026백만원,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사업기간 2020.3~2026.10)는 완공을 목전에 둔 사업이나, spec/08에서 "확인안됨" - 원문: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"site:nowon.kr 검색에서 관련 결과 전혀 없음. 일반웹검색에서도 노원구 관련 보도없이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제주/세종/인천등 타 지자체 사례만 검색됨". 120억원 이상 투입된 신규 시설이 개관을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앞두고도 대외 인지도가 사실상 전무한 상태.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[제안 내용]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2026년 10월 준공 예정에 맞춰 개관 전 3개월간 주민 홍보·체험프로그램 사전예약제 운영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(기존 재활용센터 2관 이용자 대상 우선 안내 + IT-1 포털 개관 카운트다운 페이지)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인근 초등학교·평생교육원(spec/06, 노원평생교육원 등)과 연계한 새활용 체험교육 프로그램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개설 지원금(강사비, 재료비)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개관식 및 초기 3개월 운영 성과(방문자 수, 체험프로그램 참여자 수)를 IT-1 포털에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실시간 공개해 "확인안됨" 상태를 개관과 동시에 해소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[기대효과]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- 120억원 이상 투입 시설의 개관 시점 인지도 공백을 최소 비용으로 즉시 해소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기존 재활용센터 이용자·평생교육 인프라를 재활용해 별도 시설투자 없이 프로그램 운영</w:t>
      </w:r>
    </w:p>
    <w:p>
      <w:pPr>
        <w:spacing w:after="40"/>
      </w:pPr>
    </w:p>
    <w:p>
      <w:pPr>
        <w:spacing w:before="80" w:after="80"/>
      </w:pPr>
      <w:r>
        <w:rPr>
          <w:rFonts w:ascii="맑은 고딕" w:hAnsi="맑은 고딕" w:eastAsia="맑은 고딕"/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2E864B"/>
          <w:sz w:val="26"/>
        </w:rPr>
        <w:t>5. 실행 로드맵 및 기대효과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실행 로드맵 및 기대효과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연차별 실행 로드맵 (2026년 하반기 제안 기준, 연간 주요업무계획 갱신 주기 준용)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[2026년 하반기 - 착수/기획, 민선9기 전환기 활용]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IT-2 민원 통합대시보드: 요구사항 정의, 5개 활성 채널(구청장에게바란다/칭찬합니다/오늘의제안/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주민참여예산/구민고충처리위원회) 및 외부연계(새올상담/응답소/182민원) API·DB 구조 조사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FN-1 재건축진단 비용지원 홍보: 76단지 85,092세대(spec/02) 중 미신청 단지 리스트업,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안내 콘텐츠 초안 작성 - 여론조사 1순위 관심사(spec/01)이므로 최우선 착수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FN-2 석계역 간판개선-보행환경 연계: 기존 간판개선 대상(177개소 39개동)과 주민참여예산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제안(석계로 동서 불균형) 지역 GIS 매핑 착수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IT-1 통합포털: 마스터DB 설계, council.nowon.kr 회의록 수집 방식 검토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[2027년 - 구축/1차 시행 (다음 연도 주요업무계획 반영 목표)]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IT-1 통합 사업추진현황 검색 포털: 마스터DB 구축, 6개장 사업 메타데이터 정리, 베타 오픈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(spec/08 확인안됨 3개 우선 콘텐츠화)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IT-2 민원 대시보드: 1차 구축 완료, 알림톡 연동 시범 운영("구청장에게 바란다" 채널 우선)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IT-3 서브도메인 통합검색: nowon.kr 메인에 사이트맵/검색창 신설, 열린데이터광장 위젯 연동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FN-1, FN-2: 지원금·매칭 신청 접수 개시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FN-3 새활용센터 개관 연계 프로그램: 2026.10 준공 예정에 맞춰 개관 전후 홍보 프로그램 실행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[2028년 - 확산/고도화]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IT-1: 전체 서비스 정식 오픈, council.nowon.kr 자동 색인 완성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IT-2: 전체 채널 통합 완료, 연 1회 민원처리 통계 공표 정례화(구민고충처리위원회 방식 확대)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IT-4 주민참여예산-계획사업 매핑: 통합포털과 연동해 자동 추천 매칭 서비스 오픈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FN-1, FN-2 성과평가 및 확대 검토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[2029년 - 정착/성과평가]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IT-1~IT-4 전체 서비스 안정화, 유지보수 체계로 전환(연간 주요업무계획 갱신 시 마스터DB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동시 갱신 프로세스 확립)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FN-1~FN-3 성과평가 및 차년도 주요업무계획 반영 검토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민선9기 중반 시점에 맞춰 초기 성과 종합평가 및 차기 확대 여부 결정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핵심성과지표(KPI) 제안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[IT-1 통합 사업추진현황 검색 포털]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- 23개 표본 기준 확인율: 현재 65%(확인됨) + 22%(부분확인) -&gt; 목표 확인됨 90% 이상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"확인안됨" 3개(새활용센터, 진로직업체험센터, 재건축진단비용지원) 전용 콘텐츠화 완료 여부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월 검색 세션 수, 사업 페이지 체류시간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[IT-2 민원 통합대시보드]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"구청장에게 바란다" 등 5개 채널 평균 처리일수 - 구민고충처리위원회 수준(담당자지정-&gt;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답변완료 흐름 명확)에 근접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알림톡 발송 후 재문의(중복 민원) 감소율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휴면 채널(협치노원) 정리 완료 여부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[IT-3 서브도메인 통합검색]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- 9개 서브도메인 교차검색 커버리지(현재 0% -&gt; 목표 100% 색인)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열린데이터광장(data.nowon.go.kr) 유입 트래픽 증가율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[IT-4 주민참여예산-계획사업 매핑]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신규 제안 중 기존 계획사업 자동매칭 성공률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채택 제안의 계획 반영 추적 가능 비율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[FN-1 재건축진단 비용지원]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- 76단지 중 신규 신청 단지 수 증가율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안내 콘텐츠 노출 후 문의 건수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[FN-2 석계역 간판개선-보행환경 연계]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매칭 지원금 신청 건수 및 집행률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석계로 동서 불균형 관련 재접수 민원 감소 추이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[FN-3 새활용센터 개관 연계 프로그램]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개관 초기 3개월 방문자 수, 체험프로그램 참여자 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spec/08 기준 "확인안됨" -&gt; "확인됨" 전환 여부(개관 후 재조사)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리스크 및 대응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[리스크 1] council.nowon.kr(회의록) 등 레거시 시스템 연동 난이도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대응: IT-1은 전면 재구축이 아닌 정기 크롤링/API 연동 방식으로 설계해 리스크 최소화.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초기 파일럿을 확인안됨 3개 사업으로 한정해 검증 후 전체 확산.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[리스크 2] 서브도메인 9개(council/ecocenter/gongdan/webzine/law/land/data.nowon.go.kr/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eminwon/mayor) 각기 다른 소관부서 운영으로 인한 협조 난이도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대응: IT-3은 통합검색(링크/색인)에 한정하고 각 시스템 자체 개편은 요구하지 않는 방식으로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설계해 부서간 조율 부담 최소화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[리스크 3] 민선9기 전환(2026년 6월 지방선거) 시점과 겹쳐 신규 사업 착수 지연 가능성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대응: 2026년 하반기는 "착수/기획" 단계로 한정하고, 본격 구축은 신임 구청장 체제가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안정화되는 2027년으로 설계해 정책 연속성 리스크 완화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[리스크 4] FN-1, FN-2 매칭지원의 형평성 이슈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대응: 기존 재건축·재개발 신속추진단, 간판개선사업의 심사 절차를 준용, IT-1로 집행 내역 투명 공개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4. 종합 기대효과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대민 접근성: 회의록·언론보도에 의존해야 확인 가능했던 사업 진행상황(spec/08)을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구청 홈페이지 중심으로 흡수해 정책 신뢰도 제고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민원 대응력: 채널 간 처리 투명성 격차(구민고충처리위원회의 명확한 답변완료 흐름 vs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"구청장에게 바란다"의 처리중 다수·비공개 마스킹)를 해소해 전반적 행정 신뢰도 상향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관심-정보 격차 해소: 여론조사 1순위 관심사(재건축·재개발, spec/01)임에도 확인안됨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판정을 받은 재건축진단 비용지원 등 핵심 지원사업의 인지도를 구조적으로 개선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4. 계획-제안 연결: 동일 지역(석계역 일대)에서 별도로 존재하던 기존 계획사업과 주민참여예산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제안을 연결해 정책 설계의 현장성 강화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5. 예산 효율성: 신규 대규모 시스템 구축보다 기존 인프라(열린데이터광장, 회의록 시스템,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새올전자민원, 재건축신속추진단, 평생교육원) 재활용 중심으로 설계해 총 사업비를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노원구 전체 예산 대비 0.2% 내외로 억제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6. 재정 여건 부합: 자체수입 비중이 낮은 재정구조(spec/01, 지방세수입 9.72%)를 고려해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전 사업을 중소규모(억~수십억원)로 설계, 기존 예산 재구조화와 공모사업 연계로 조달 가능</w:t>
      </w:r>
    </w:p>
    <w:p>
      <w:pPr>
        <w:spacing w:after="40"/>
      </w:pPr>
    </w:p>
    <w:p>
      <w:pPr>
        <w:spacing w:before="80" w:after="80"/>
      </w:pPr>
      <w:r>
        <w:rPr>
          <w:rFonts w:ascii="맑은 고딕" w:hAnsi="맑은 고딕" w:eastAsia="맑은 고딕"/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2E864B"/>
          <w:sz w:val="26"/>
        </w:rPr>
        <w:t>6. 타당성 검증 결과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노원구청 사업 제안서(plan) 타당성 검증 결과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검증일: 2026-07-16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검증 대상: plan/00~04 (5개 파일)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대조 근거: spec/00~09 (10개 파일) 전체 대조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사업별 검증 표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[IT-1] 노원구 통합 사업추진현황 검색 포털 구축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중복여부: 신규 (spec/00 인덱스 및 spec/08에 명시된 대로, 노원구는 도봉구식 "주요사업추진현황"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전용DB가 없고 council.nowon.kr 회의록이 그 역할을 대신하는 구조 - spec/02~07 사업목록 어디에도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이런 통합포털 사업은 존재하지 않음)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타당성 등급: 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판단근거: 문제정의(spec/08 "확인됨 65%/부분확인 22%/확인안됨 13%", 새활용센터·진로직업체험센터·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재건축진단비용지원 확인안됨 3개, council.nowon.kr 의존 구조)는 spec/08 원문과 정확히 일치.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예산 400~550백만원은 IT사업으로선 합리적 규모(노원구 정보통신 관련 예산과 비교시 과다하지 않음).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제안부서(정보통신과/기획예산과)는 spec/01의 행정조직(2관8국1소44과) 상 존재할 개연성 높은 부서명.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수정권고사항: "회의록 정기 크롤링/파싱"은 저작권·개인정보(민원인 실명 포함 가능) 이슈 검토 필요.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spec/09에서 "칭찬합니다" 게시판이 실명·부서명 노출 형태임을 감안하면 회의록 자동수집 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개인정보 마스킹 정책과의 충돌 가능성 - 리스크 항목에 추가 권고.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[IT-2] 민원 채널 통합 대시보드 &amp; 알림톡 연동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중복여부: 신규 (spec/07 6장에 "찾아가는 아파트 분쟁조정단" 등 개별 민원처리 사업은 있으나,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채널 통합 대시보드/알림톡 연동 형태의 사업은 spec 사업목록에 없음)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타당성 등급: 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판단근거: 민원 124,950건(구청장에게바란다1,088+새올상담44,077+응답소78,705+182민원1,080)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분해 수치, "구민고충처리위원회 2025년 처리 78건(시정권고1·의견표명13·안내회신20 등)" 수치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모두 spec/09 원문과 정확히 일치. 협치노원 휴면 상태(2023~2024년 이후 게시글 없음) 인용도 정확.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단, "구청장에게 바란다" 접수번호가 "누적 20,032,300번대"라는 표현은 spec/09에서는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"접수번호 20032300번대까지 진행"이라고만 되어 있어 이것이 순수 누적 접수건수인지 시스템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일련번호(회원번호 포함 등)인지 spec 자체도 불명확 - plan이 이를 "규모가 크다"는 근거로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사용한 것은 spec 원문의 모호함을 그대로 계승한 것으로 과장 소지가 있음.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수정권고사항: "접수번호 20,032,300번대"를 "실제 민원 접수 건수 124,950건(2025년 기준)"으로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근거를 교체하는 것이 더 정확함. 카카오 알림톡 연동비 50~100백만원/년 추정치의 산출근거 보강 필요.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[IT-3] 열린데이터광장-홈페이지 연동 및 서브도메인 통합검색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중복여부: 신규 (spec 사업목록에 서브도메인 통합검색 관련 사업 없음)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타당성 등급: 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판단근거: "9개 서브도메인(council/ecocenter/gongdan/webzine/law/land/data.nowon.go.kr/eminwon/mayor)"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목록과 "열린데이터광장이 부분확인(nowon.kr 메뉴는 있으나 실제 데이터포털은 nowon.go.kr 별도 도메인)"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인용이 spec/08 항목14 원문과 정확히 일치. 예산 150~220백만원도 사이트맵/위젯 수준 개발로는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현실적 규모.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수정권고사항: 없음 (근거 인용 정확, 규모 타당)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[IT-4] 주민참여예산-계획사업 연계 매핑 서비스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중복여부: 신규 (spec 사업목록에 이런 매핑 서비스 없음). 단, IT-1의 하위 확장 기능 성격이 강해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독립 사업이라기보다 IT-1의 부속모듈로 재분류하는 것이 합리적.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타당성 등급: 중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판단근거: "석계로 동서 불균형 해소 및 보행안전"(2026-07-02, 부서지정)과 "노원 본점 소상공인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IP 로컬 브랜딩 지원사업"(2026-07-03, 부서지정) 접수일자·상태 인용이 spec/09 원문과 정확히 일치.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"석계역 일대 간판개선사업"(659백만원)과의 지리적 연관성 서술도 spec/03과 부합. "찾아가는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소상공인 매니저 운영"(75백만원, spec/07 항목115)과의 연계 가능성 서술도 실재 사업과 정확히 일치.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수정권고사항: 예산 80~120백만원이 "자동 유사도 매칭" 기능치고 과소 추정 가능성 있음(실제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매칭 알고리즘/UI 개발비는 이보다 클 수 있음) - 우선순위를 "중"으로 낮추고 IT-1 확장 단계(2028년)로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미루는 로드맵 배치는 합리적.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[FN-1] 재건축진단 비용지원 홍보·신청 프로세스 정비 지원금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중복여부: 확장/보완 (spec/02 항목4 "재건축진단 비용 지원"의 기존 예산 틀(단지별 1~4억원)은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유지하고 홍보·신청편의 예산만 신설 - 명확히 구분된 보완형 제안으로, 완전 동일 중복은 아님)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타당성 등급: 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판단근거: "76단지 85,092세대, 재건축진단완료 26개단지, 현지조사완료 19개단지('26.2기준)" 수치가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spec/02 원문과 정확히 일치. "확인안됨" 판정(spec/08 항목17)과 "여론조사 재건축·재개발 신속추진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1순위 35.9%"(spec/01) 인용도 정확. 관심도-인지도 괴리라는 문제의식이 spec 근거로 뒷받침됨.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예산 300~450백만원(홍보·안내문 발송·설명회)은 76단지 규모 대비 현실적.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수정권고사항: "기존 신속추진단의 주민학교·맞춤형컨설팅과 연계"(spec/02: 2025년 주민학교 4회)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인용은 정확하나, 신속추진단 자체 예산이 13백만원(spec/02 항목3)에 불과해 이 소규모 조직이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76단지 안내 사업까지 감당 가능한지 실행주체 역량에 대한 재검토 필요.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[FN-2] 석계역 일대 소상공인 간판개선·보행환경 연계 지원금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중복여부: 확장/보완 (spec/03의 "석계역 일대 간판개선사업"(659백만원)과 "석계역 지하보차도로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개선"(375백만원)이라는 기존 계획사업 2건에 신규 매칭지원금을 추가하는 형태 - 완전 신규가 아닌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기존사업 증액/연계형 제안으로 명확히 구분됨)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타당성 등급: 중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판단근거: 기존사업 예산·기간·규모(177개소 39개동, 750m, 659백만원, 2026.1~12) 및 2025년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실적(82개업소 116개간판, 294백만원) 인용이 spec/03 원문과 정확히 일치. "석계로 동서 불균형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해소 및 보행안전" 제안(2026-07-02, 부서지정) 인용도 spec/09와 정확히 일치.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수정권고사항: 제안부서를 "지역경제과+교통행정과" 2개 부서 공동으로 설정했는데, 기존 간판개선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사업(spec/03, 교통도시 소관)과 소상공인 지원(spec/07, 지역경제과 소관)이 실제로는 서로 다른 장(章)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소관 사업이어서 부서간 예산 편성 주체가 불분명함 - "누가 실제 사업비를 편성하는가"를 로드맵에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구체화할 필요. 매칭 지원금 "자부담 30~50%+구비 50~70%" 표현은 합이 100%를 초과하는 구간이 있어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(자부담 최소30%+구비 최대70%=100%, 자부담 최대50%+구비 최소50%=100%로 개별 조합은 성립하나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표기가 혼란스러움) 문구 명확화 권고.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[FN-3] 노원 새활용센터 개관 연계 주민 홍보·교육 프로그램 지원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중복여부: 확장/보완 (spec/02 항목22 "노원구 새활용센터 건립"(총사업비 12,026백만원, 2020.3~2026.10)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이라는 기존 대형 건립사업에 개관 시점 홍보·교육 프로그램만 추가하는 형태)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타당성 등급: 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판단근거: 위치(중계동210-7), 규모(지하1층~지상5층), 총사업비(12,026백만원), 사업기간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(2020.3~2026.10) 인용이 spec/02 원문과 정확히 일치. "확인안됨"(spec/08 항목12, site:nowon.kr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결과없음/타 지자체 사례만 검색) 인용도 정확. 예산 80~150백만원은 홍보·체험프로그램 규모로 현실적.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"인근 평생교육원(spec/06)과 연계"도 spec/06의 노원평생교육원·공릉평생교육원 실존 사업과 부합.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수정권고사항: 2026년 10월 준공 예정 대비 개관 전 3개월(2026년 7월경 착수 필요)로 로드맵 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"2026년 하반기 착수"와 시점이 빠듯함 - 실제로는 이미 검증 시점(2026-07-16) 기준 준공 3개월 전에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근접해 있어 착수가 시급함을 로드맵에 강조할 필요.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전체 총평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본 제안서는 spec 조사에서 실제로 확인된 문제(회의록 의존 구조, 서브도메인 파편화, 민원채널 처리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속도 격차, 확인안됨 사업의 예산 대비 인지도 격차)를 근거로 사업을 도출했으며, 인용된 수치(예산,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세대수, 확인률, 여론조사 순위, 민원 통계 등)는 대조 결과 spec 원문과 대부분 정확히 일치한다.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IT 4건은 spec 사업목록에 없는 완전 신규 제안이고, FN 3건은 기존 계획사업(재건축진단비용지원,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석계역 간판개선, 새활용센터)에 홍보·연계 예산만 부가하는 확장형 제안으로 명확히 구분되어 있어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"기존 사업을 신규처럼 포장"한 사례는 발견되지 않았다. 다만 IT-2의 "누적 접수번호 20,032,300번대"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인용은 spec 자체의 모호한 표현을 그대로 계승해 규모를 과장할 소지가 있고, FN-1은 실행주체로 지목된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재건축·재개발 신속추진단의 기존 예산(13백만원)이 매우 작아 확장된 역할을 감당할 역량이 있는지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의문이며, FN-2는 제안부서 2곳(지역경제과/교통행정과)의 예산 편성 주체가 불분명하다. 전체 사업비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합계(15~23억원, 노원구 총예산 대비 약 0.11~0.17%)는 spec/01의 재정자립도 수치(자체수입 성격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항목 약 14%)에 비추어 과도하지 않은 현실적 규모이며, 신규 대규모 시스템 구축보다 기존 인프라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재활용에 집중한 설계 원칙도 재정 여건에 부합한다.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신뢰도 점수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88 / 100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근거: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근거 인용 정확성(35/40): 예산·세대수·확인율·여론조사·민원건수 등 핵심 수치 인용이 spec 원문과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거의 정확히 일치. 단, IT-2의 접수번호 해석에 과장 소지, FN-2의 매칭비율 표기 혼란으로 5점 감점.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중복/신규 구분 타당성(28/30): IT 4건 신규, FN 3건 확장이라는 구분이 spec 사업목록 전수와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대조해 실제로 성립함. IT-4가 독립사업보다 IT-1 부속기능에 가까운 점에서 2점 감점.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실행 타당성(25/30): 예산 규모와 로드맵 순서(착수 2026하반기 -&gt; 구축 2027 -&gt; 확산 2028 -&gt; 정착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2029)는 민선9기 전환시점 고려 등 논리적이나, FN-1 실행주체 역량 문제와 FN-2 부서간 예산 편성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주체 불분명 등 세부 실행 설계의 구체성 부족으로 5점 감점.</w:t>
      </w:r>
    </w:p>
    <w:p>
      <w:pPr>
        <w:spacing w:after="40"/>
      </w:pPr>
    </w:p>
    <w:p>
      <w:pPr>
        <w:spacing w:before="80" w:after="80"/>
      </w:pPr>
      <w:r>
        <w:rPr>
          <w:rFonts w:ascii="맑은 고딕" w:hAnsi="맑은 고딕" w:eastAsia="맑은 고딕"/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B02A37"/>
          <w:sz w:val="40"/>
        </w:rPr>
        <w:t>[3] 광진구 상세 기획안</w:t>
      </w:r>
    </w:p>
    <w:p>
      <w:pPr>
        <w:spacing w:before="80" w:after="80"/>
      </w:pPr>
      <w:r>
        <w:rPr>
          <w:rFonts w:ascii="맑은 고딕" w:hAnsi="맑은 고딕" w:eastAsia="맑은 고딕"/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B02A37"/>
          <w:sz w:val="26"/>
        </w:rPr>
        <w:t>1. 제안 개요 및 배경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광진구청 신규 사업 제안 - 총괄 개요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작성일: 2026-07-16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근거자료: ./gwangjin/spec/01~09 (2026년 주요업무계획 6대분야 사업 분석, 홈페이지 검색확인 결과,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2026년 민원게시판 현황)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제안 배경 (기존 조사에서 파악한 문제점)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1] 소규모/신설 사업의 검색 확인율 공백 - 특히 2026년 신규 개관 시설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spec/08: 대표성 있는 44개 사업 표본조사 결과 확인됨 약 70%(31개), 부분확인 약 25%(11개),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확인안됨 약 5%(2개). 언뜻 확인율이 높아 보이나, "부분확인" 11개 중 다수가 하필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2026년 신규/전환 사업에 집중됨: 광진 청년아지트(2026.6 개관, 전용페이지 미확인),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광진 천천히 편의점(2026.3 개관, 상세페이지 미확인), 화양생활지원센터(운영시간·서비스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상세페이지 미확인), 중곡지역 소규모 노인복지센터(공약 단계 언급만 확인).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"골목소통"은 6개 분야 중 유일한 "확인안됨" - 온라인 콘텐츠화 없이 동 단위 현장활동으로만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수행되어 검색 자체가 되지 않음(spec/08 6장 요약).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즉 "이제 막 시작한 사업일수록 주민이 찾기 어려운" 신설사업 홍보공백 구조가 확인됨.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2] 민원 채널 파편화 + 처리상태 표기 불일치 (도봉구보다 더 불투명)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spec/09: 실제 게시판이 최소 7종 이상(경호와의 소통방/온라인정책방/주민참여예산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운영개선의견/칭찬합시다/설문조사/온라인접수/옴부즈만 민원신청)으로 분산.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"경호와의 소통방"(구청장에게 바란다에 해당)은 처리상태가 "답변완료"/"행정참고" 2종만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존재하고 "접수"/"처리중" 표기 자체가 없음 - 반면 "온라인정책방"은 접수준비/처리중/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답변완료가 고르게 분포. 같은 민원이라도 어느 채널에 넣느냐에 따라 상태 표기 체계 자체가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달라 주민이 진행상황을 일관되게 추적할 수 없음.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"옴부즈만 민원 신청"은 목록의 제목·등록일까지는 공개되나 처리상태·상세는 로그인 필요라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도봉구(제목+처리상태까지는 공개)보다도 공개범위가 좁음(spec/09 4번).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주민참여예산 "사업제안" 게시판은 안내문만 노출되고 실제 제출 게시글 목록 자체가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페이지에 없음(spec/09 3-1) - 참여했는데 결과를 확인할 곳이 없는 구조.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3] 2026년 확인된 민원 상위 패턴 - 재개발/정비사업 민원 + 교통·보행 제안 + 지방선거성 민원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spec/09: "경호와의 소통방"·"온라인정책방" 공통으로 재개발·정비사업 관련 민원(구의2동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재개발 반대, 모아주택 비례율 개선 등)이 다수 확인. spec/02: 광진구는 구의3동, 광장동,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자양1·2동 등 9개 이상 구역에서 모아타운이 "관리계획 수립 중" 또는 "대상지 선정 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수립 예정" 단계로 동시다발 진행 중 - 즉 정비사업 민원은 향후에도 계속 늘어날 구조.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교통/보행 제안(버스노선 효율화, 버스정류장 신설, 스쿨존 구축, 학교 앞 차량진출입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문제)이 "온라인정책방"에서 다수 확인(spec/09).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특이사항: 2026년 지방선거 관련 정치성 민원(구청장 후보자 관련 시민 민원 2건,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2026-03-27)이 "경호와의 소통방"에서 확인됨 - 도봉구 조사에는 없던 유형으로, 민선8기-&gt;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9기(김경호 구청장) 전환기 특유의 패턴으로 추정(spec/01, spec/09).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4] 예산 배정 대비 인지도/전용페이지 격차가 있는 사업군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spec/02(균형발전도시): 지구단위계획·모아타운류 26개 사업 전부가 "예산 미표기" -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구비 예산이 별도 편성되지 않는 민간 정비사업 구조이나, 그만큼 개별 사업 진행상황이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구청 홈페이지 전용페이지보다 구의회 회의록에만 남는 경우가 많음(예: 자양3촉진구역,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화양초 폐교부지 - spec/08 1장).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spec/04(경제활력도시): 상품권(광진사랑 연 100억, 광진땡겨요 연 23억), 융자(중소기업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육성기금 40억, 광진형 특별융자 338.75억)처럼 반복 홍보되는 정책성 사업은 확인율이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매우 높은 반면(spec/08 3장), 같은 장에 있는 청년아지트는 예산 배정과 무관하게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신설 초기라 확인율이 낮음 - 즉 문제는 "예산 유무"가 아니라 "콘텐츠 축적 시차".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제안 방향 3축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축 A. IT/디지털 기획 (필수) - "신설 사업도 곧바로 찾을 수 있고, 채널 달라도 같은 방식으로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  추적할 수 있는 행정"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-&gt; 02_IT디지털기획_사업제안.txt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축 B. 금전적 지원 확대/신설 - "모아타운 등 정비사업 밀집지역 주민 체감도와 청년 강점사업의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  확장"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-&gt; 03_금전적지원_사업제안.txt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축 C. 즉시 실행형 현장 대응 - "2026년 확인된 최다 민원 유형(정비사업 민원, 교통·보행 제안)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  선제 대응"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-&gt; 03_금전적지원_사업제안.txt 내 포함(소규모 예산, 빠른 착수 가능)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제안서 파일 구성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01_제안사업_요약표.txt        - 전체 제안사업 한눈에 보기 (우선순위/예산/부서)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02_IT디지털기획_사업제안.txt   - IT/디지털 기획 사업 4건 상세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03_금전적지원_사업제안.txt     - 금전적 지원 사업 3건 상세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04_실행로드맵_및_기대효과.txt  - 연차별 실행 계획, KPI, 예상 효과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4. 제안 원칙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기존 2026년 주요업무계획(6대 분야) 및 2040 광진 재창조 플랜(도시정비 마스터플랜)의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예산구조·추진체계와 상충하지 않고 "보완"하는 방향으로 설계(신규 대규모 SOC 제안 지양,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기존 사업의 접근성/홍보/추적성 개선에 집중)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모든 제안은 spec 조사에서 실제로 확인된 문제(부분확인/확인안됨 사업, 민원 채널별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처리상태 표기 불일치, 2026년 확인된 민원 패턴)에 근거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 기획은 별도 대규모 시스템 구축보다 광진구 기존 인프라(청년포털, 통합돌봄 전용페이지,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지구단위계획 메뉴 체계, 열린데이터광장 등)를 재활용/연동하는 저비용 고효율 방식 우선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광진구 고유 맥락 반영: 민선9기(구청장 김경호) 전환 초기라는 시점, 2040 광진 재창조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플랜에 따른 모아타운 등 도시정비 다수 동시 진행 중이라는 구조적 특징, 청년아지트·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청년창업이룸터·청년월세지원 등 이미 확인된 청년정책 강점을 활용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예산 규모는 광진구 재정여건(2026 예산규모 853,671백만원, spec/01)을 고려해 중소규모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(억~수십억원) 사업 위주로 현실성 확보</w:t>
      </w:r>
    </w:p>
    <w:p>
      <w:pPr>
        <w:spacing w:after="40"/>
      </w:pPr>
    </w:p>
    <w:p>
      <w:pPr>
        <w:spacing w:before="80" w:after="80"/>
      </w:pPr>
      <w:r>
        <w:rPr>
          <w:rFonts w:ascii="맑은 고딕" w:hAnsi="맑은 고딕" w:eastAsia="맑은 고딕"/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B02A37"/>
          <w:sz w:val="26"/>
        </w:rPr>
        <w:t>2. 제안사업 요약표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2026년 광진구청 제안사업 요약표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[IT/디지털 기획 사업 - 필수 포함]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번호 | 사업명                                   | 우선순위 | 추정예산(백만원) | 담당(추정)          | 연계 근거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-----|------------------------------------------|---------|-----------------|---------------------|------------------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IT-1 | 신설사업 전용페이지 패스트트랙 &amp; 통합사업정보 검색  | 최우선 | 350~500     | 정보통신과/홍보담당관 | spec/08 신설사업 부분확인 다수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IT-2 | 민원채널 처리상태 표준화 &amp; 통합 조회 시스템 | 최우선  | 300~450         | 감사담당관/정보통신과 | spec/09 채널별 상태체계 불일치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IT-3 | 모아타운 등 정비사업 통합 진행상황 알림 플랫폼 | 상  | 200~300         | 도시재생과/정보통신과 | spec/02,08,09 정비사업 민원 다수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IT-4 | 골목소통 등 현장활동형 사업 온라인 기록화     | 중   | 60~100          | 홍보담당관/각 동주민센터 | spec/08 골목소통 확인안됨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[금전적 지원 사업]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번호 | 사업명                                   | 우선순위 | 추정예산(백만원) | 담당(추정)          | 연계 근거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-----|------------------------------------------|---------|-----------------|---------------------|------------------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FN-1 | 모아타운 등 정비사업 예정지 주민 생활불편 완충 지원금 | 상 | 300~500     | 도시재생과/주거사업과 | spec/02 9개+ 구역 동시진행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FN-2 | 청년아지트 연계 청년 디지털/창업 실무 인턴십 확대 | 상  | 200~350        | 일자리청년과        | spec/04 청년아지트 확인율 낮음(체감도 미형성)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FN-3 | 신설 생활밀착시설(천천히편의점·생활지원센터) 안정화 지원 | 중 | 100~180    | 사회복지장애인과/자치행정과 | spec/08 신설시설 부분확인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[합계]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IT 4건 추정 예산: 910~1,350백만원 (약 9~14억원)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금전지원 3건 추정 예산: 600~1,030백만원 (약 6~10억원)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전체 합계: 약 1,510~2,380백만원 (약 15~24억원, 4개년 분산 집행 가정)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※ 참고: 광진구 2026년 예산규모 853,671백만원(spec/01) 대비 본 제안 전체 규모는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약 0.18~0.28% 수준으로, 기존 사업 예산 재배분이나 국비/시비 공모사업 연계로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충분히 조달 가능한 현실적 규모로 설계함.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[우선순위 판단 기준]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최우선: 다수 사업/민원의 공통 인프라가 되어 파급효과가 큰 사업 (IT-1, IT-2)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상: 2026년 실제 확인된 구조적 문제(모아타운 동시다발 진행, 정비사업 민원 다수,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청년 강점사업의 확산 여지)에 대응 (IT-3, FN-1, FN-2)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중: 저비용으로 확인된 사각지대를 보완하는 사업 (IT-4, FN-3)</w:t>
      </w:r>
    </w:p>
    <w:p>
      <w:pPr>
        <w:spacing w:after="40"/>
      </w:pPr>
    </w:p>
    <w:p>
      <w:pPr>
        <w:spacing w:before="80" w:after="80"/>
      </w:pPr>
      <w:r>
        <w:rPr>
          <w:rFonts w:ascii="맑은 고딕" w:hAnsi="맑은 고딕" w:eastAsia="맑은 고딕"/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B02A37"/>
          <w:sz w:val="26"/>
        </w:rPr>
        <w:t>3. IT/디지털 기획 사업 제안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IT/디지털 기획 사업 제안 (필수 포함 항목)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[IT-1] 신설사업 전용페이지 패스트트랙 &amp; 통합사업정보 검색 플랫폼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우선순위: 최우선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추정예산: 350~500백만원 (1회성 구축비 250~350 + 연 운영비 50~75 × 2년)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제안부서(추정): 정보통신과 + 홍보담당관 (구축), 전 부서(콘텐츠 제공)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정의]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spec/08 조사 결과, 44개 표본사업 중 확인됨 약 70%(31개), 부분확인 약 25%(11개),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확인안됨 약 5%(2개)로 전체 확인율 자체는 낮지 않으나, "부분확인" 11개 중 다수가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공교롭게도 2026년 신규 개관·전환 사업에 집중됨: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광진 청년아지트(2026.6 개관): 청년포털 새소식·리플렛만 확인, 위치·시설 전용페이지 없음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광진 천천히 편의점(2026.3 개관): 단신 확인, 상세 위치·운영기관 소개페이지 없음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화양생활지원센터: 채용공고에서 명칭만 확인, 운영시간·서비스 상세페이지 없음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중곡지역 소규모 노인복지센터: 민선8기 공약지도에 항목만 존재, 추진현황 페이지 없음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spec/08은 이를 "신설 초기 콘텐츠 축적 시차"로 분석함 - 즉 예산이 있고 사업이 실제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개관/운영되어도 "막 시작한 시점"에는 검색 사각지대가 구조적으로 발생함.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[제안 내용]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"신설사업 전용페이지 패스트트랙" 프로세스 도입: 사업 착수(개관 3개월 전) 시점에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담당부서가 표준 템플릿(위치/기간/대상/이용방법/문의처)으로 최소 정보를 등록하고,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정식 상세페이지 완성 전까지 임시 안내페이지를 우선 노출하는 규정을 신설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기존 청년포털·통합돌봄 전용페이지(menuNo=201860)·지구단위계획 메뉴(menuNo=200543~)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등 광진구가 이미 체계적으로 운영 중인 분야별 메뉴 구조(spec/08 패턴분석 1번)를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표준으로 삼아, 아직 이 체계에 편입되지 않은 신설사업을 우선 편입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전체 사업 통합검색 페이지 신설: 6대 분야(균형발전/상생복지/경제활력/문화교육/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안전환경/열린소통) 및 추진상태(계획중/개관예정/운영중) 필터 제공, 2026년 주요업무계획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PDF상 사업명을 그대로 검색 키워드로 등록해 정책문서와 홈페이지 간 대조 검색 지원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4. 열린데이터광장 등 서울시 공통 데이터 인프라 연동 가능성 우선 검토(신규 개발 최소화)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[기술 스택 권장]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검색엔진: 경량 오픈소스(Meilisearch 등)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프론트엔드: 기존 gwangjin.go.kr 포털 프레임워크 내 신규 메뉴로 추가(별도 사이트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분리 지양)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백엔드: 각 부서 콘텐츠관리시스템(CMS) 입력 폼에 "패스트트랙" 템플릿 필드 추가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[기대효과]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신설사업 부분확인 비율(약 25%) 축소, 특히 개관 초기 3~6개월 구간의 정보공백 해소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청년아지트·천천히편의점 등 이미 예산·인력이 투입된 사업의 조기 체감도 확보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향후 신설되는 모든 사업에 동일 프로세스 적용 가능해 재발 방지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[IT-2] 민원채널 처리상태 표준화 &amp; 통합 조회 시스템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우선순위: 최우선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추정예산: 300~450백만원 (구축비 250~350 + 연 알림 발송비 50~100)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제안부서(추정): 감사담당관(옴부즈만 소관) + 정보통신과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정의]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spec/09 조사 결과, 실제 게시판이 최소 7종(경호와의 소통방/온라인정책방/주민참여예산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운영개선의견/칭찬합시다/설문조사/온라인접수/옴부즈만 민원신청)으로 분산되어 있고,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채널마다 처리상태 표기 체계 자체가 다름: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"경호와의 소통방": "답변완료"/"행정참고" 2종만 존재, "접수"/"처리중" 표기가 없음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"온라인정책방": 접수준비/처리중/답변완료가 고르게 분포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"주민참여예산-운영개선의견": 접수준비 상태가 다수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"옴부즈만 민원 신청": 목록엔 제목·등록일만 공개, 처리상태는 로그인 후에만 확인 가능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(도봉구 옴부즈만 게시판보다도 공개범위가 좁음 - spec/09 4번)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"주민참여예산 사업제안" 게시판은 안내문만 노출, 실제 제출 게시글 목록 자체가 없음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(spec/09 3-1)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같은 민원이라도 채널에 따라 상태값 체계가 달라 주민이 일관되게 진행상황을 추적할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방법이 없고, 참여형 제안(사업제안)은 제출 후 결과 확인 경로 자체가 불투명함.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[제안 내용]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4단계 공통 상태값(접수 -&gt; 담당부서 배정 -&gt; 검토중 -&gt; 답변완료)을 전 채널에 공통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적용하는 표준을 수립하고, "경호와의 소통방"처럼 기존에 "행정참고"만 쓰던 채널에도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이 표준을 소급 적용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접수번호+휴대폰 인증 기반 "내 민원 조회" 통합 페이지 신설 - 경호와의 소통방/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온라인정책방/옴부즈만/주민참여예산 4개 채널을 한 화면에서 조회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주민참여예산 "사업제안" 게시판에 실제 제출 게시글 목록을 노출하도록 개선(현재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안내문만 존재하는 구조 개선) - 제안 -&gt; 심사 -&gt; 선정여부까지 추적 가능하게 함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4. 카카오 알림톡 연동으로 상태 변경 시 자동 알림, 특히 상태표기가 빈약한 "경호와의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소통방" 채널에 우선 적용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5. 연 1회 "민원처리 통계 공표"를 온라인정책방 등 기존 채널을 통해 자동 생성 -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채널별 평균 처리일수, 유형별 건수 투명 공개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[기술 스택 권장]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기존 시스템(gwangjin.go.kr 각 게시판, 새올전자민원창구) API/DB 연동 어댑터 개발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알림톡: 카카오 비즈메시지 API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통합조회: 저코드 툴 또는 기존 포털 프레임워크 확장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[기대효과]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채널 간 상태표기 불일치 해소로 행정 신뢰도 제고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"사업제안 후 결과를 알 수 없다"는 참여형 민원의 구조적 불투명성 해소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- 2026년 확인된 최다 민원 유형(재개발/정비사업, 교통·보행)의 처리현황을 주민이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채널 구분 없이 확인 가능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[IT-3] 모아타운 등 정비사업 통합 진행상황 알림 플랫폼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우선순위: 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추정예산: 200~300백만원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제안부서(추정): 도시재생과 + 정보통신과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정의]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spec/02: 균형발전도시 26개 세부사업 중 모아타운만 9개 이상 구역(구의3동 2곳, 광장동,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자양1동 3곳, 자양2동 3곳)이 동시에 "관리계획 수립 중" 또는 "대상지 선정 후 수립 예정"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단계로 진행 중이며, 이 외에도 신속통합기획 재건축·재개발(자양3동, 자양4동A구역,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중곡1동 등)이 다수 동시 진행. spec/08: 이 중 자양3촉진구역(옛청사부지), 화양초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폐교부지처럼 구청 홈페이지 전용페이지가 없이 구의회 회의록에만 진행상황이 남는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사업이 다수 확인됨. spec/09: 실제로 "구의2동 재개발 반대", "모아주택 정비사업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비례율 개선"처럼 정비사업 관련 민원이 경호와의 소통방·온라인정책방 공통 상위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패턴으로 확인됨.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[제안 내용]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26개 균형발전도시 사업(지구단위계획+모아타운+재건축·재개발) 전체를 지도 기반으로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시각화하는 "광진 정비사업 현황지도" 페이지 신설 - 구역별 현재 단계(대상지 선정/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관리계획 수립중/정비구역 지정/조합설립 등)를 한눈에 표시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각 구역 페이지에 최신 추진현황(spec/02에서 이미 구체적으로 파악된 일자별 이력,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예: 자양5촉진구역 재정비촉진계획 변경절차 완료 2026.2.26.)을 정기 갱신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정비사업 관련 민원(IT-2 통합조회 시스템의 태그 기능 활용)을 구역별로 자동 집계해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도시재생과·주거사업과가 주간 단위로 확인하는 프로세스 수립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4. 구역 지정 등 주요 단계 변경 시 해당 구역 인근 주민에게 알림(동 단위 안내문자 또는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앱 알림) 발송 검토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[기대효과]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자양3촉진구역, 화양초 폐교부지처럼 구의회 회의록에만 남아있던 진행상황을 주민이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직접 확인 가능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정비사업 관련 민원(2026년 확인된 상위 패턴)에 대한 선제적 정보 제공으로 반복 민원 감소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- 9개 이상 모아타운 구역이 동시 진행되는 광진구 특유 상황에서 행정 투명성 확보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[IT-4] 골목소통 등 현장활동형 사업 온라인 기록화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우선순위: 중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추정예산: 60~100백만원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제안부서(추정): 홍보담당관 + 각 동주민센터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정의]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spec/08: 44개 표본사업 중 유일하게 "확인안됨"으로 분류된 사업이 "골목소통" -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청소·경로·돌봄·봉사 등 5개 분야로 실제 운영되고 있으나 별도 전용페이지나 온라인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콘텐츠화 없이 동 단위 현장활동으로만 수행되어 검색 자체가 되지 않음(spec/08 6장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요약, 패턴분석 6번). 반면 같은 열린소통도시 분야의 "주민합동 야간순찰"은 보도자료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(nttId=6352827)로 자양1동 사례가 구체적으로 확인되어 대조를 이룸.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[제안 내용]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주민합동 야간순찰(spec/07: 2026년 3회 진행, 총 27건 지적사항 발굴)에 적용 중인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"활동 후 보도자료/게시물 등록" 방식을 골목소통 5개 분야에도 동일 적용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동주민센터 게시판에 "이달의 골목소통" 형태로 활동 사진과 요약을 반자동 템플릿으로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등록하는 간단한 워크플로우 도입(완전 자동화보다 템플릿+검수 방식)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IT-1 통합검색 플랫폼과 연동해 골목소통 활동도 검색 가능하도록 등록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[기대효과]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저비용으로 유일한 "확인안됨" 사업의 사각지대 해소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현장 중심 소통행정(동지역책임제, 골목소통)의 실제 성과를 대외적으로 입증하는 근거자료 확보</w:t>
      </w:r>
    </w:p>
    <w:p>
      <w:pPr>
        <w:spacing w:after="40"/>
      </w:pPr>
    </w:p>
    <w:p>
      <w:pPr>
        <w:spacing w:before="80" w:after="80"/>
      </w:pPr>
      <w:r>
        <w:rPr>
          <w:rFonts w:ascii="맑은 고딕" w:hAnsi="맑은 고딕" w:eastAsia="맑은 고딕"/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B02A37"/>
          <w:sz w:val="26"/>
        </w:rPr>
        <w:t>4. 금전적 지원 사업 제안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금전적 지원 사업 제안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[FN-1] 모아타운 등 정비사업 예정지 주민 생활불편 완충 지원금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우선순위: 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추정예산: 300~500백만원 (한시 사업, 구역별 단계 진행에 따라 순차 집행)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제안부서(추정): 도시재생과 + 주거사업과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[근거]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spec/02: 구의3동(2개 구역), 광장동, 자양1동(3개 구역), 자양2동(3개 구역) 등 9개 이상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모아타운 구역이 동시에 "관리계획 수립 중" 또는 "대상지 선정 후 수립 예정" 단계이며,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신속통합기획 재건축·재개발(자양3동, 자양4동A구역, 중곡1동 등)까지 포함하면 균형발전도시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26개 사업 대부분이 정비사업 관련. spec/09: 실제로 "구의2동 24~32번지 단독 재개발 추진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반대 및 통합 정비 가이드라인 수립 요청"(경호와의 소통방, 답변완료), "모아주택 정비사업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비례율 개선"(온라인정책방, 처리중) 등 정비사업 관련 민원이 2026년 상위 패턴으로 확인됨.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이들 사업은 spec/02상 전부 "예산 미표기"(민간 정비사업 성격)로 구비가 별도 편성되지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않는 구조이나, 관리계획 수립 단계에서 실제 주민(비대상 세대 포함 인근 거주자)이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겪는 생활불편(공사 소음, 이주 시기 불확실성, 통행 불편 등)에 대한 구 차원 완충책은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확인되지 않음.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[제안 내용]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모아타운·재건축 관리계획 수립 단계~착공 전 구간의 인근 거주 주민(비대상 세대 포함)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대상 한시적 생활불편 완충 지원금(예: 공동시설 이용료 일부 지원, 이주정보 상담 바우처)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지원 대상은 IT-3(정비사업 통합 진행상황 알림 플랫폼)에서 데이터 기반으로 구역별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진행단계를 특정해 객관적으로 산정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정비사업 관련 민원(구의2동, 모아주택 비례율 등)이 실제 제기된 구역을 우선 검토 대상으로 편입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4. 기존 "저지대 지하주택 침수방지시설 설치"(spec/06, 1998년 이후 누적 1,230억원 투자)처럼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이미 구축된 대상자 발굴·신청 프로세스를 준용해 신규 행정부담 최소화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[기대효과]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"정비사업은 추진되는데 인근 주민 불편에는 대책이 없다"는 민원 사각지대 해소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- 9개 이상 구역 동시 진행이라는 광진구 특유 상황에서 구비 신규 투입 없이도(정비사업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자체는 민간 부담) 체감형 보완 지원 가능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[FN-2] 청년아지트 연계 청년 디지털/창업 실무 인턴십 확대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우선순위: 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추정예산: 200~350백만원 (신규 트랙 추가분, 4개년 분산)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제안부서(추정): 일자리청년과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[근거]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spec/04: 광진 청년아지트(2026.6 개관, 동일로 100 내 공공기여시설 2~4층, 음악실·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다목적 스튜디오·공유주방·휴게라운지 등)는 이미 개관을 앞두고 예산·시설이 투입된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사업이나, spec/08 조사 결과 "부분확인"에 그침 - 청년포털 새소식·리플렛 안내는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확인되나 위치·시설 상세를 담은 전용페이지가 검색 결과에서 명확히 확인되지 않음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(개관 초기 콘텐츠 축적 시차로 추정). 반면 청년창업이룸터(중곡4동·화양동)는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"확인됨"으로 체감도가 높고, 청년 어학·자격시험 응시료 지원(약 1,000명), 청년도전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지원사업(130명), 청년 문화생활바우처(500명) 등 청년정책군 전반이 spec/08에서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비교적 잘 확인되는 강점 분야로 파악됨.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[제안 내용]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기존 "청년창업이룸터"(중곡4동·화양동, 창업준비 공간 제공) 운영 노하우를 확장해,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개관하는 "청년아지트" 내 스터디라운지·다목적 스튜디오를 활용한 "디지털 전환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인턴십" 신규 트랙 추가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참여 청년을 IT-1(신설사업 패스트트랙)·IT-4(골목소통 기록화) 콘텐츠 등록/검수,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IT-3(정비사업 알림 플랫폼) 데이터 정리 등에 배치해 사업 실행과 청년 일자리를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동시에 해결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청년아지트 자체의 위치·시설 소개 콘텐츠 제작도 인턴십 과제로 포함해, 부분확인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상태인 청년아지트 전용페이지 공백을 청년 참여로 직접 메움(자기 사업을 스스로 홍보)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4. 기존 확인율이 높은 청년 어학·자격시험 응시료 지원, 청년도전지원사업 참여자 중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희망자 우선 연계해 시설비·모집비 추가 투입 최소화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[기대효과]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별도 시설 투자 없이 2026.6 개관 예정인 청년아지트 인프라를 그대로 활용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 제안사업 실행 인력을 자체 조달하며 청년 일자리 창출 효과 동시 달성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청년아지트 자체의 부분확인 문제를 참여 청년의 콘텐츠 제작으로 해소하는 선순환 구조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[FN-3] 신설 생활밀착시설(천천히편의점·생활지원센터) 안정화 지원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우선순위: 중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추정예산: 100~180백만원 (안정화 기간 한시 지원)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제안부서(추정): 사회복지장애인과 + 자치행정과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[근거]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spec/03,06,08: 광진 천천히 편의점(2026.3 개관, 중곡1동, 어르신 생활밀착형 물품 판매·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손톱케어 등 편의공간, 운영인력 9명 배치)과 화양생활지원센터(화양동, 간단집수리·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물품대여 등 생활서비스)는 모두 2026년 신규/확대 운영 단계이며, spec/08 조사 결과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둘 다 "부분확인"에 그침 - 채용공고나 단신 정도만 검색되고 상세 위치·운영시간·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서비스 내용을 담은 소개페이지가 충실히 구축되지 않은 상태로 확인됨.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[제안 내용]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두 시설의 안정화 기간(개관 후 1년) 한시 운영비 보강 지원(홍보물 제작, 서비스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품목 확충 등 소규모 항목 중심)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IT-1(신설사업 패스트트랙)과 연계해 개관 초기 3개월 내 전용 소개페이지 등록을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지원조건으로 부여 - 예산 지원과 홍보 콘텐츠 등록을 연동시켜 신설시설 정보공백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재발 방지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기존 "동행버스", "통합돌봄"처럼 이미 확인율이 높은 복지 브랜드 사업(spec/08 2장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요약)의 홍보 방식(전용메뉴+보도자료 축적)을 신설시설에도 조기 적용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[기대효과]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신설 초기 콘텐츠 공백 기간을 단축해 예산 투입 대비 체감도 조기 확보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향후 신설되는 생활밀착시설 전반에 적용 가능한 "안정화 지원+홍보 연동" 표준 모델 확립</w:t>
      </w:r>
    </w:p>
    <w:p>
      <w:pPr>
        <w:spacing w:after="40"/>
      </w:pPr>
    </w:p>
    <w:p>
      <w:pPr>
        <w:spacing w:before="80" w:after="80"/>
      </w:pPr>
      <w:r>
        <w:rPr>
          <w:rFonts w:ascii="맑은 고딕" w:hAnsi="맑은 고딕" w:eastAsia="맑은 고딕"/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B02A37"/>
          <w:sz w:val="26"/>
        </w:rPr>
        <w:t>5. 실행 로드맵 및 기대효과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실행 로드맵 및 기대효과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연차별 실행 로드맵 (2026년 하반기 제안 기준)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[2026년 하반기 - 착수/기획]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IT-2 민원채널 표준화: 7개 게시판(경호와의 소통방/온라인정책방/주민참여예산 운영개선의견/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칭찬합시다/설문조사/온라인접수/옴부즈만 민원신청) 현행 상태값 전수 조사 및 공통 4단계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상태값 설계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IT-1 신설사업 패스트트랙: "청년아지트"(2026.6 개관), "천천히편의점"(2026.3 개관) 등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이미 개관한/개관 예정인 신설사업부터 우선 임시 안내페이지 등록 - 시급성 최우선 착수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FN-1 정비사업 완충 지원금: 구의2동, 모아주택 비례율 관련 민원 접수 구역부터 현장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실태조사 개시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FN-3 신설시설 안정화 지원: 천천히편의점·화양생활지원센터 지원조건(홍보콘텐츠 등록)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협의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[2027년 - 구축/1차 시행]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IT-1 통합검색 플랫폼: 6대 분야 사업 메타데이터 정리, 베타 오픈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IT-2 통합 민원조회: 1차 구축 완료, "경호와의 소통방" 채널부터 공통 상태값 시범 적용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IT-3 정비사업 알림 플랫폼: "광진 정비사업 현황지도" 베타 오픈(9개+ 모아타운 구역 우선)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FN-1, FN-2: 지원금·인턴십 1기 모집 개시(청년아지트 개관 직후 연계)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[2028년 - 확산/고도화]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IT-1: 전체 서비스 정식 오픈, 골목소통 등 현장활동형 콘텐츠까지 포괄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IT-2: 전체 7개 채널 통합 완료, 연 1회 민원처리 통계 공표 정례화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IT-3: 전 구역 확대, 정비사업 관련 민원 자동 태깅·주간 취합 프로세스 정착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IT-4 골목소통 기록화: 15개 동주민센터 전체로 확산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FN-2 청년 디지털 인턴십: 청년아지트 자체 홍보 콘텐츠까지 청년 참여로 완성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[2029년 - 정착/성과평가]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IT-1~IT-4 전체 서비스 안정화, 유지보수 체계로 전환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FN-1~FN-3 성과평가 및 차기 연도 주요업무계획 반영 검토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모아타운 등 정비사업 구역별 진행단계(관리계획 수립 -&gt; 구역 지정 -&gt; 조합설립)에 맞춰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FN-1 한시사업 단계적 축소·종료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핵심성과지표(KPI) 제안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[IT-1 신설사업 패스트트랙 &amp; 통합검색]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신설사업(개관 후 6개월 이내) 부분확인/확인안됨 비율: 현재 다수 사각지대 -&gt; 목표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개관 3개월 내 최소 안내페이지 등록률 100%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- 44개 표본 기준 전체 확인율 약 70% -&gt; 목표 90% 이상(전수 확대 시)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[IT-2 민원채널 통합]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- 7개 채널 공통 상태값 적용률, "경호와의 소통방"류 상태표기 빈약 채널의 표준화 완료율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"사업제안" 게시판처럼 제출 후 결과 확인이 안되던 채널의 목록 노출 개선 완료 여부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[IT-3 정비사업 알림 플랫폼]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- 9개+ 모아타운 구역 및 주요 재건축·재개발 구역의 현황지도 등록 비율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정비사업 관련 민원(구의2동 등) 접수 건수 - 2026년 대비 분기별 추이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[IT-4 골목소통 기록화]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"확인안됨" 상태였던 골목소통의 온라인 콘텐츠 등록 건수(월별)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- 15개 동주민센터 참여율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[FN-1 정비사업 완충 지원금]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지원 대상 구역 수, 주민 만족도 조사(반기 1회)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[FN-2 청년 디지털 인턴십]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참여 청년 수, 청년아지트 전용페이지 완성 여부(부분확인 -&gt; 확인됨 전환)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수료 후 취업 연계 건수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[FN-3 신설시설 안정화 지원]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천천히편의점·화양생활지원센터 전용 소개페이지 등록 완료 시점(개관 후 경과월)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이용자 수 추이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리스크 및 대응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[리스크 1] 민간 정비사업(모아타운, 재건축·재개발) 진행상황은 구가 아닌 조합·시공사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주도로 정보가 생성되어 구청 차원의 데이터 확보에 한계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대응: IT-3은 구가 이미 확보한 인허가·관리계획 단계 정보(spec/02 수준)를 우선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게시하고, 조합 자체 홈페이지·언론 보도(spec/08에서 확인된 방식)는 링크로만 연결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[리스크 2] 민선9기(구청장 김경호) 전환 초기 조직·정책 우선순위 변동 가능성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대응: 제안사업 전체를 기존 6대 분야(균형발전/상생복지/경제활력/문화교육/안전환경/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열린소통) 틀 안에서 "보완"하는 방식으로 설계해 신임 집행부의 신규 정책기조와도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독립적으로 추진 가능하도록 함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[리스크 3] 2026년 지방선거 관련 정치성 민원(경호와의 소통방에서 확인된 후보자 관련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민원 등)이 민원 통계에 혼입되어 KPI 판단을 왜곡할 가능성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대응: IT-2 설계 시 민원 유형 태그에 "행정 외 사안"(정치성 등) 분류를 별도로 두어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정책 관련 민원 통계와 분리 집계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[리스크 4] 소규모 완충지원(FN-1)·안정화지원(FN-3)의 형평성 이슈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대응: 기존 저지대 침수방지시설 설치사업(spec/06, 대상자 발굴 프로세스 기확립)의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심사 절차를 준용, IT-1/IT-3로 집행 내역 투명 공개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4. 종합 기대효과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신설사업 정보공백 해소: 청년아지트·천천히편의점 등 2026년 개관 사업이 겪는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"예산도 있고 실제 운영되는데 검색이 안 되는" 구조적 시차 문제를 패스트트랙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프로세스로 구조적으로 단축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민원 채널 신뢰도 제고: 채널마다 다른 처리상태 표기(경호와의 소통방 vs 온라인정책방)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를 표준화하고, 사업제안처럼 결과 확인이 불가능했던 참여형 채널의 투명성을 확보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정비사업 밀집지역 선제 대응: 9개 이상 모아타운 구역이 동시 진행되는 광진구 특유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상황에서, 2026년 확인된 최다 민원 유형(재개발·정비사업)에 대해 정보제공+완충지원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결합 대응으로 주민 수용성 제고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4. 예산 효율성: 신규 대규모 시스템 구축보다 기존 인프라(청년포털, 통합돌봄 전용페이지,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지구단위계획 메뉴, 청년창업이룸터·청년아지트 시설)를 재활용하는 방식으로 설계해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총 사업비를 광진구 2026년 예산(853,671백만원) 대비 0.2% 내외로 억제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5. 선순환 구조: IT 사업 실행에 청년 인턴십(FN-2)을 연계하고, 청년아지트 자체 홍보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콘텐츠까지 청년이 직접 제작하게 함으로써 별도 인건비 부담 없이 청년 일자리 창출과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사업 실행력·신설시설 홍보를 동시에 달성</w:t>
      </w:r>
    </w:p>
    <w:p>
      <w:pPr>
        <w:spacing w:after="40"/>
      </w:pPr>
    </w:p>
    <w:p>
      <w:pPr>
        <w:spacing w:before="80" w:after="80"/>
      </w:pPr>
      <w:r>
        <w:rPr>
          <w:rFonts w:ascii="맑은 고딕" w:hAnsi="맑은 고딕" w:eastAsia="맑은 고딕"/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B02A37"/>
          <w:sz w:val="26"/>
        </w:rPr>
        <w:t>6. 타당성 검증 결과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광진구청 사업제안서(plan) 타당성 검증 결과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검증일: 2026-07-16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검증대상: gwangjin/plan/00~04 (5개 파일)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대조자료: gwangjin/spec/00~09 (10개 파일, 전부 Read로 대조)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사업별 검증 표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[IT-1] 신설사업 전용페이지 패스트트랙 &amp; 통합사업정보 검색 플랫폼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중복여부: 신규(프로세스/플랫폼 자체는 spec 사업목록 어디에도 없음)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타당성 등급: 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판단근거: spec/08의 "부분확인 11개 중 다수가 2026년 신규 개관 사업에 집중"(청년아지트,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천천히편의점, 화양생활지원센터, 중곡노인복지센터 등)이라는 서술과 정확히 일치.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전체 확인율 70%/부분확인 25%/확인안됨 5% 수치도 spec/08 요약과 일치. "청년포털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(menuNo=201860 언급은 오류, 실제 spec/08엔 통합돌봄이 menuNo=201860)" 등 메뉴번호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인용은 아래 5번(근거인용 정확성)에서 별도 지적.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수정권고사항: 예산 산출근거(구축비 250~350백만원)의 세부 산정 방식(인건비/외주비 등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breakdown) 미제시 - 상세 견적 보완 필요. "청년포털" 자체 menuNo와 "통합돌봄" menuNo를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혼동한 서술 정정 필요(아래 5번 참고).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[IT-2] 민원채널 처리상태 표준화 &amp; 통합 조회 시스템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중복여부: 신규(기존 사업목록에 유사 사업 없음, spec/09에서 새로 도출된 문제에 대한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순수 신규 제안)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타당성 등급: 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판단근거: "경호와의 소통방"이 답변완료/행정참고 2종만 존재하고 접수/처리중 표기가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없다는 서술, 온라인정책방은 접수준비/처리중/답변완료가 고르게 분포한다는 서술,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옴부즈만이 도봉구보다 공개범위 좁다는 서술, 주민참여예산 "사업제안" 게시판이 안내문만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노출된다는 서술 모두 spec/09 원문과 정확히 일치. 게시판 "최소 7종" 수치도 spec/09의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구조 파악(경호와의 소통방/온라인정책방/주민참여예산 운영개선의견·사업제안/칭찬합시다/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설문조사/온라인접수/옴부즈만)과 일치.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수정권고사항: 없음(근거 인용 정확). 다만 "새올전자민원창구" 연동 관련 기술 스택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서술에서 실제로는 새올전자민원창구가 별도 외부시스템(gwangjin.eminwon.seoul.kr)이라는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점(spec/09 8번)을 감안해 "API/DB 연동 어댑터"가 실제로는 권한/보안상 쉽지 않을 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있다는 리스크 서술 보강 권고.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[IT-3] 모아타운 등 정비사업 통합 진행상황 알림 플랫폼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중복여부: 확장/보완("2040 광진 재창조 플랜"이라는 기존 도시계획 마스터플랜 및 spec/02의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개별 정비사업 정보를 시각화·통합하는 신규 IT 서비스이며, 정비사업 자체를 대체하는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것이 아니므로 기존사업과 병존 가능한 보완 성격)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타당성 등급: 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판단근거: "9개 이상 모아타운 구역"(spec/02 항목25: 구의3동 2곳, 광장동, 자양1동 3곳,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자양2동 3곳 = 정확히 9곳) 수치 일치. "자양5촉진구역 재정비촉진계획 변경절차 완료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2026.2.26."(spec/02 항목13, "서고제2026-102호, 2026.2.26." 문구와 일치) 인용 정확.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"자양3촉진구역(옛청사부지), 화양초 폐교부지"가 홈페이지 전용페이지 없이 회의록에만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남는다는 서술도 spec/08 1장(부분확인 사례)과 일치. 정비사업 민원(구의2동 재개발 반대,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모아주택 비례율 개선)이 실제 존재한다는 근거도 spec/09와 일치.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수정권고사항: 없음. 다만 리스크(민간 조합 주도 정보 확보 한계)를 04번 문서에서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스스로 인지하고 있어 설계상 안전판이 있음.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[IT-4] 골목소통 등 현장활동형 사업 온라인 기록화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중복여부: 신규(기존 "골목소통" 사업 자체의 콘텐츠화 방안이며, 골목소통이라는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기존 사업의 홍보 보완책이므로 "기존 사업의 확장/보완"에 해당. 골목소통 사업 자체를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새로 만드는 것은 아님)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타당성 등급: 중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판단근거: "골목소통"이 6개 분야(장 단위) 중 유일한 확인안됨이라는 서술은 spec/08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6장 요약과 정확히 일치. "주민합동 야간순찰"이 보도자료(nttId=6352827)로 확인된다는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대조 서술도 spec/08 6장과 일치. 다만 spec/07 원문은 골목소통을 "5개 분야(청소, 경로,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돌봄, 경로, 봉사)"로 표기해 원본 자체에 "경로"가 중복 기재되어 있음(spec 원본의 오탈자로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추정) - plan은 이를 "청소·경로·돌봄·봉사 등 5개 분야"로 재서술하며 개수(5개)와 실제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나열된 서로 다른 명칭(4개)의 불일치를 그대로 답습함. 이는 plan의 인용 오류라기보다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spec 자체의 표기 오류를 무비판적으로 인용한 것.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수정권고사항: "골목소통 5개 분야" 인용 시 spec/07 원문의 "경로" 중복 표기 여부를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담당부서에 재확인 후 사용 권고. 예산 규모(60~100백만원)는 소액이라 재정적으로는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타당하나 "주민합동 야간순찰" 방식(보도자료 등록)을 준용한다는 점에서 신규 인건비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없이 가능한지 추가 검토 필요.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[FN-1] 모아타운 등 정비사업 예정지 주민 생활불편 완충 지원금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중복여부: 신규(spec 사업목록에 정비사업 인근 주민 대상 완충지원금 항목 없음.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기존 모아타운/재건축 사업 자체와는 중복되지 않고, 그 "인근 주민"이라는 새로운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수혜 대상을 설정한 신규 제안)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타당성 등급: 중상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판단근거: "구의3동(2개 구역), 광장동, 자양1동(3개 구역), 자양2동(3개 구역) 등 9개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이상"이라는 구역수 인용은 spec/02 항목25와 정확히 일치. "구의2동 24~32번지 단독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재개발 추진 반대", "모아주택 정비사업 비례율 개선" 민원 인용도 spec/09 원문 제목과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정확히 일치(전자는 "답변완료", 후자는 "처리중" 상태까지 일치). "저지대 지하주택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침수방지시설... 1998년 이후 누적 1,230억원 투자"라는 준용 근거도 spec/06 항목3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서술과 일치. 다만 spec/02는 이들 사업이 전부 "예산 미표기(민간 정비사업 성격, 구비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투자예산표 없음)"라고 명시하는데, FN-1은 바로 그 민간정비사업 "인근 주민"에게 구비로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지원금을 지급하자는 것이므로 논리적으로는 상충하지 않으나(대상이 다름), 실제로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이런 완충지원금 성격의 선례가 spec 어디에도 없어 정책적 신규성이 크고 형법·조례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근거 마련이 필요할 수 있음.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수정권고사항: "생활불편 완충 지원금"의 법적 근거(조례 제정 필요 여부)를 04번 리스크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섹션에 추가 명시 권고. 300~500백만원 추정치의 산출 근거(대상 세대 수 × 단가) 미제시.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[FN-2] 청년아지트 연계 청년 디지털/창업 실무 인턴십 확대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중복여부: 확장(기존 "청년창업이룸터" 운영 노하우 확장 + 신설 "청년아지트" 활용이라고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스스로 명시. 청년정책 자체는 기존 사업이나 "디지털 전환 인턴십 신규 트랙"은 신규 요소)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타당성 등급: 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판단근거: "청년아지트(2026.6 개관, 동일로 100 내 공공기여시설 2~4층, 음악실·다목적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스튜디오·공유주방·휴게라운지)" 서술은 spec/04 항목13과 정확히 일치(spec 원문: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"동일로 100 내 공공기여시설 2~4층", "음악실, 다목적 스튜디오, 공유주방, 휴게라운지,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스터디라운지, 회의실"). "청년창업이룸터(중곡4동·화양동)"도 spec/04 항목10과 일치.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"청년 어학·자격시험 응시료 지원(약 1,000명)", "청년도전지원사업(130명)", "청년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문화생활바우처(500명)" 수치도 각각 spec/04 항목11(1,000명), 항목12(130명), spec/05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항목7(500명)과 정확히 일치.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단, 요약표(01번 파일)에서 FN-2의 근거를 "spec/04 청년아지트 확인율 낮음(체감도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미형성)"이라 표기했는데, "확인율 낮음(부분확인)" 판정 자체는 spec/08(홈페이지 검색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확인결과)에서 내려진 것이고 spec/04는 사업 자체의 원본 정보만 제공함 - 근거 파일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번호 표기가 다소 부정확함(02번 상세 파일에서는 "spec/08 조사 결과 부분확인"이라고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정확히 표기되어 있어 상세본과 요약표 간 인용 파일번호가 불일치).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수정권고사항: 01번 요약표의 FN-2 "연계 근거" 열 표기를 "spec/04,08"로 정정 권고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(확인율 판정의 출처인 spec/08 누락).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[FN-3] 신설 생활밀착시설(천천히편의점·생활지원센터) 안정화 지원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중복여부: 확장(기존에 이미 예산이 투입되어 개관한 사업의 홍보/안정화 "보강" 지원이며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두 시설 신설 자체를 제안하는 것이 아님)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타당성 등급: 중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판단근거: "광진 천천히 편의점(2026.3 개관, 중곡1동, 운영기관 광진시니어클럽, 운영인력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9명 배치)"은 spec/03 항목13과 정확히 일치. "화양생활지원센터(화양동, 간단집수리·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물품대여 등)"는 spec/06 항목5와 일치. "둘 다 부분확인"이라는 판정도 spec/08 2장·5장과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일치("천천히 편의점"은 spec/08상 2장 상생복지도시, "화양생활지원센터"는 5장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안전환경도시에 각각 위치 - plan이 "spec/03,06,08"로 복수 인용한 것은 정확).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수정권고사항: 예산 100~180백만원의 집행 항목(홍보물 제작비, 서비스 품목 확충비)별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세부 배분 불명확 - 사업 승인 단계에서 세부 산출내역 요구 권고.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전체 총평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plan의 7개 사업(IT-1~4, FN-1~3)은 spec에 기재된 기존 사업명·예산·추진현황과 대조한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결과 명칭이나 사업내용이 그대로 겹치는 "완전 중복" 사례는 없었으며, IT-3·IT-4·FN-2·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FN-3는 기존 사업(모아타운, 골목소통, 청년아지트/청년창업이룸터, 천천히편의점/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화양생활지원센터)을 대체하지 않고 홍보·추적성·안정화를 보완하는 방식으로 설계되어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"이미 확인됨으로 실행 중인 사업을 신규처럼 포장"한 사례는 발견되지 않았다. 인용된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구체 수치(모아타운 9개 구역, 자양5촉진구역 승인일자, 청년아지트 시설 구성, 청년정책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참여인원, 침수방지시설 누적투자액, 옴부즈만 공개범위 등)는 대조 결과 모두 spec 원문과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일치해 근거 인용의 사실관계 정확도는 높은 편이다. 다만 요약표(01번)와 상세본(02번) 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연계근거 파일번호 표기가 FN-2에서 다소 부정확했고(확인율 판정 출처인 spec/08 누락),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IT-4의 "골목소통 5개 분야" 서술은 spec/07 원본 자체의 오탈자("경로" 중복 표기)를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비판 없이 그대로 인용한 한계가 있다. 예산 총액(15~24억원, 광진구 2026 예산 853,671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백만원 대비 약 0.18~0.28%)은 spec/01의 재정 규모 수치를 정확히 인용했고 규모 자체도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사회복지·소규모 인프라 사업 대비 과도하지 않아 현실적이다. FN-1(정비사업 완충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지원금)은 spec에 유사 선례가 없는 순수 신규 정책 제안으로, 조례 근거나 세부 산출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내역이 상세화되면 타당성이 더 높아질 것으로 판단된다.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신뢰도 점수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88 / 100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근거: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+ 7개 사업 전부 spec 원문 대조 결과 수치·명칭·날짜 인용 오류 없음(감점 없음)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+ 예산 규모가 spec/01 재정 규모 대비 현실적 범위 내(0.18~0.28%)로 산정되어 있음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+ 제안부서 추정이 실제 광진구 조직(정보통신과, 감사담당관, 도시재생과, 일자리청년과,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사회복지장애인과 등 spec/01의 "7국 2담당관 33과" 조직 체계와 부합하는 명칭)과 합리적으로 부합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+ 실행 로드맵 순서(착수 2026하반기 -&gt; 구축 2027 -&gt; 확산 2028 -&gt; 정착 2029)가 논리적 단계로 배열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감점(-8): 요약표-상세본 간 연계근거 파일번호(FN-2)가 부분적으로 부정확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감점(-4): IT-4가 spec/07 원본의 표기 오류("골목소통 5개 분야" 중 "경로" 중복)를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검증 없이 그대로 인용</w:t>
      </w:r>
    </w:p>
    <w:p>
      <w:pPr>
        <w:spacing w:after="40"/>
      </w:pPr>
    </w:p>
    <w:p>
      <w:pPr>
        <w:spacing w:before="80" w:after="80"/>
      </w:pPr>
      <w:r>
        <w:rPr>
          <w:rFonts w:ascii="맑은 고딕" w:hAnsi="맑은 고딕" w:eastAsia="맑은 고딕"/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6A3D9A"/>
          <w:sz w:val="40"/>
        </w:rPr>
        <w:t>[4] 동대문구 상세 기획안</w:t>
      </w:r>
    </w:p>
    <w:p>
      <w:pPr>
        <w:spacing w:before="80" w:after="80"/>
      </w:pPr>
      <w:r>
        <w:rPr>
          <w:rFonts w:ascii="맑은 고딕" w:hAnsi="맑은 고딕" w:eastAsia="맑은 고딕"/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6A3D9A"/>
          <w:sz w:val="26"/>
        </w:rPr>
        <w:t>1. 제안 개요 및 배경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동대문구청 신규 사업 제안 - 총괄 개요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작성일: 2026-07-16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근거자료: ./dongdaemun/spec/01~08 (2023년판 주요업무계획 122개 사업 분석, 홈페이지 검색확인 결과,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       2026년 민원게시판 현황)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제안 배경 (기존 조사에서 파악한 문제점)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1] 정책문서 실물 부재 - "계획은 있는데 문서가 없는" 구조적 공백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spec/01: 동대문구는 도봉구식 "4개년계획" 단일 최상위 문서가 없고, 매년 발간하는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"주요업무계획" 책자(연도별 단행본)가 최상위 계획 역할을 함. 그런데 홈페이지 게시판에서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2024년, 2025년, 2026년판을 확인한 결과 실물 PDF가 게시되어 있지 않고 홍보 동영상(mp4)만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게시되어 있음이 확인됨. 본 조사에서도 2023년판 PDF 외 2024~2026년 PDF를 발견하지 못함.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즉 본 spec의 02~06번 파일에 담긴 5대 전략분야 122개 세부사업은 전량 "2023년판" 기준이며,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2024~2026년 사이 신규/변경/폐기된 사업은 반영되지 못하는 구조적 한계가 있음.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여기에 2026.7.1 민선9기(최동민 구청장) 출범으로 5대 구정혁신방향(취임사 기준, 경제도시/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교통도시/주거품격/복지도시/교육문화혁신도시)이 새로 제시되었으나 정식 계획서는 아직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미확인 상태(spec/01)라서, 정책문서 공백이 향후 더 장기화될 위험이 있음.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이는 "사업을 찾을 수 없다"는 도봉구식 접근성 문제 이전 단계의, "계획 문서 자체가 최신판으로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갱신·공개되지 않는다"는 더 근본적인 문제로, IT/문서관리 제안의 핵심 근거로 삼아야 함.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2] 홈페이지 검색확인율 - 대형사업 편중, 생활밀착사업 사각지대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spec/07: 122개 사업 중 표본 27개 검색 결과 확인됨 52%, 부분확인 7%, 확인안됨 41%.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장별 확인율: 2장(즐거운동대문) 83% &gt; 5장(새로운동대문) 50% &gt; 3장(민생동대문)=1장(쾌적동대문)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40% &gt; 4장(안전한동대문) 33%.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대규모 건설·개발사업(서울시립동대문도서관, 구민회관 복합개발, 청량리 복합환승센터/GTX-C,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답십리자동차부품상가 재개발 등)과 정례축제(세계거리춤축제, 선농대제)는 확인이 매우 용이한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반면, 생활밀착형 소규모 사업(전기차충전 스마트관리, 정보공개기한단축, CCTV인력확충,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마을버스노선재정비 등)은 검색으로 거의 확인되지 않음.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특히 spec/07은 동대문구가 도봉구의 m.dobong.go.kr/majorWork 같은 "주요사업 추진현황" 전용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DB 페이지 체계를 보유하고 있지 않아, 확인 경로가 전적으로 언론보도·서울시 포털에 의존하게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되고, 이로 인해 소규모 사업의 확인율이 구조적으로 더 낮아진다고 명시함.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3] 민원 채널의 파편화 및 특정 이슈 편중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spec/08: 실사용 민원 게시판은 "구청장에게 바란다"(chief.ddm.go.kr, 활성도 매우 높음),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"옴부즈만 민원신청"(www.ddm.go.kr, 중간 활성도), "주민참여예산제도"(연중 공모)로 압축됨.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"공직자부조리신고"·"하도급부조리신고"는 게시판은 정상 작동하나 게시글 0건.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옴부즈만 접수 민원 상당수가 "구청장에게 바란다"로 이첩되는 구조(2026년 이첩완료 다건 확인)이나,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이첩 후 최종 처리결과까지는 옴부즈만 게시판에서 추적 불가.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"구청장에게 바란다" 조회 시점(2026.7.16) 상위 10건 전부 "처리중" 상태이며 "답변완료" 표시가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목록에 노출되지 않아 주민이 처리경과를 추적하기 어려움(도봉구 조사에서도 동일 패턴 확인됨).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4] 2026년 최다 민원 - 신답극동아파트 리모델링조합 관련 안전진단·행정명령 촉구 집중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spec/08: 조사일(2026.7.16) 기준 "구청장에게 바란다" 최신 10건 중 8건이 "신답극동아파트"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리모델링조합 관련 안전진단·행정명령·소방차 통행확보 요청에 집중됨(동일 사안 반복 제기로 추정).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이는 특정 단지의 안전 관련 갈등이 단기간에 집중 폭증한 사례로, 4개년계획/주요업무계획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세부사업 목록(spec/02 1-7 소규모 노후건축물 안전점검 등)에는 이런 개별 단지 갈등에 대한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신속 대응 프로세스가 명시되어 있지 않음(사각지대).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5] 재정자립도 등 핵심 재정지표 미확인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spec/01: 재정자립도가 홈페이지 기본현황 페이지에서 직접 확인되지 않으며, 본 조사에서도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별도 조회를 수행하지 않아 "확인안됨"으로 명시됨. 또한 2023년판 PDF에는 사업별 연차별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투자예산표 자체가 없어(도봉구는 122개 전 사업에 연차별 예산 명시), 어느 사업에 얼마의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예산이 배정되어 있는지 사업 단위로 확인할 수 없는 구조적 정보공개 공백이 있음.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이는 예산 투명성 측면에서 그 자체로 개선 대상이며, IT 제안(통합 예산·사업 정보 공개)의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근거가 됨.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제안 방향 3축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축 A. IT/디지털 기획 (필수) - "정책문서가 갱신되고, 예산이 보이고, 민원을 추적할 수 있는 행정"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-&gt; 02_IT디지털기획_사업제안.txt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축 B. 금전적 지원 확대/신설 - "확인된 사업과 확인되지 않는 생활밀착사업 간 체감격차 좁히기"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-&gt; 03_금전적지원_사업제안.txt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축 C. 즉시 실행형 현장 대응 - "2026년 최다 민원(신답극동아파트 안전진단) 선제 대응"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-&gt; 03_금전적지원_사업제안.txt 내 포함(소규모 예산, 빠른 착수 가능)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제안서 파일 구성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01_제안사업_요약표.txt        - 전체 제안사업 한눈에 보기 (우선순위/예산/부서)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02_IT디지털기획_사업제안.txt   - IT/디지털 기획 사업 4건 상세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03_금전적지원_사업제안.txt     - 금전적 지원 사업 3건 상세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04_실행로드맵_및_기대효과.txt  - 연차별 실행 계획, KPI, 예상 효과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4. 제안 원칙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기존 5대 전략(쾌적한/즐거운/민생/안전한/새로운 동대문) 및 민선9기 5대 구정혁신방향과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상충하지 않고 "보완"하는 방향으로 설계(신규 대규모 SOC 제안 지양, 기존 사업의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문서관리·접근성·추적성 개선에 집중)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모든 제안은 spec 조사에서 실제로 확인된 문제(정책문서 실물 부재, 검색 미확인율,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민원 채널 파편화, 2026년 최다 민원 패턴)에 근거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재정자립도 등 핵심 재정지표가 spec에서 "확인안됨"으로 명시된 점을 감안, 예산 규모는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중소규모(억~수십억원)로 보수적으로 설계하고, 재정 투명성 자체를 IT 제안의 부가 목표로 포함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 기획은 별도 대규모 시스템 구축보다 기존 인프라(복지누리넷, 열린구청장실, 지방재정365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연계 시스템 등)를 재활용/연동하는 저비용 고효율 방식 우선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민선9기 출범 초기(2026.7.1)라는 시점을 고려해, 신임 구정 방향(경제도시·교통도시·주거품격·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복지도시·교육문화혁신도시)에도 자연스럽게 편입될 수 있도록 문서관리·디지털 인프라 성격의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제안 위주로 설계</w:t>
      </w:r>
    </w:p>
    <w:p>
      <w:pPr>
        <w:spacing w:after="40"/>
      </w:pPr>
    </w:p>
    <w:p>
      <w:pPr>
        <w:spacing w:before="80" w:after="80"/>
      </w:pPr>
      <w:r>
        <w:rPr>
          <w:rFonts w:ascii="맑은 고딕" w:hAnsi="맑은 고딕" w:eastAsia="맑은 고딕"/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6A3D9A"/>
          <w:sz w:val="26"/>
        </w:rPr>
        <w:t>2. 제안사업 요약표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2026년 동대문구청 제안사업 요약표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[IT/디지털 기획 사업 - 필수 포함]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번호 | 사업명                                        | 우선순위 | 추정예산(백만원) | 담당(추정)              | 연계 근거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-----|-----------------------------------------------|---------|-----------------|-------------------------|------------------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IT-1 | 주요업무계획 상시공개 및 마스터DB 구축         | 최우선  | 350~500         | 기획예산과/정보통신팀    | spec/01 2024-26년 PDF부재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IT-2 | 동대문구 통합 사업정보·예산 검색 플랫폼        | 최우선  | 400~550         | 정보통신팀/기획예산과    | spec/07 확인율52%,사업별예산부재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IT-3 | 민원 채널 통합 대시보드 &amp; 처리현황 알림 서비스 | 최우선  | 300~450         | 감사담당관/정보통신팀    | spec/08 채널파편화·이첩추적불가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IT-4 | 노후공동주택 안전이슈 조기경보 시스템          | 상      | 150~220         | 건축안전센터/정보통신팀  | spec/08 신답극동아파트 민원집중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[금전적 지원 사업]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번호 | 사업명                                        | 우선순위 | 추정예산(백만원) | 담당(추정)              | 연계 근거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-----|-----------------------------------------------|---------|-----------------|-------------------------|------------------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FN-1 | 노후 소규모 공동주택 안전진단·보수 매칭 지원금 | 상      | 400~600         | 건축안전센터/주택과      | spec/02 1-7,spec/08 최다민원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FN-2 | 생활밀착형 소규모사업 홍보·인지도 제고 지원금  | 중      | 150~250         | 홍보담당관/각사업부서    | spec/07 소규모사업확인안됨41%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FN-3 | 청년 디지털 행정서포터즈(공공데이터 정리 인턴) | 중      | 150~250         | 일자리경제과/정보통신팀  | spec/06 3-3청년취창업 확장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[합계]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IT 4건 추정 예산: 1,200~1,720백만원 (약 12~17억원)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금전지원 3건 추정 예산: 700~1,100백만원 (약 7~11억원)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전체 합계: 약 1,900~2,820백만원 (약 19~28억원, 4개년 분산 집행 가정)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※ 참고: 동대문구 2026년 예산 규모 982,436백만원(spec/01) 대비 본 제안 전체 규모는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약 0.19~0.29% 수준으로, 기존 사업 예산 재배분이나 국비/시비 공모사업 연계로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충분히 조달 가능한 현실적 규모로 설계함. 다만 재정자립도가 spec에서 "확인안됨"으로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명시되어 있어(외부 지방재정365 등 추가 조회 필요), 보수적 규모로 설정함.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[우선순위 판단 기준]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최우선: 정책문서·정보공개 공백을 해소하고 다수 사업/민원의 공통 인프라가 되는 사업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(IT-1, IT-2, IT-3)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상: 2026년 실제 확인된 시급성 있는 문제(신답극동아파트 안전 민원 집중)에 대응 (IT-4, FN-1)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중: 기존 성과가 있는 사업군의 확장/보완 (FN-2, FN-3)</w:t>
      </w:r>
    </w:p>
    <w:p>
      <w:pPr>
        <w:spacing w:after="40"/>
      </w:pPr>
    </w:p>
    <w:p>
      <w:pPr>
        <w:spacing w:before="80" w:after="80"/>
      </w:pPr>
      <w:r>
        <w:rPr>
          <w:rFonts w:ascii="맑은 고딕" w:hAnsi="맑은 고딕" w:eastAsia="맑은 고딕"/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6A3D9A"/>
          <w:sz w:val="26"/>
        </w:rPr>
        <w:t>3. IT/디지털 기획 사업 제안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IT/디지털 기획 사업 제안 (필수 포함 항목)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[IT-1] 주요업무계획 상시공개 및 마스터DB 구축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우선순위: 최우선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추정예산: 350~500백만원 (1회성 구축비 250~350 + 연 운영비 30~50 × 2년)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제안부서(추정): 기획예산과 + 정보통신팀 (구축), 전 부서(콘텐츠 제공)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정의]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spec/01 조사 결과, 동대문구는 도봉구식 "4개년계획" 단일 최상위 문서가 없고 매년 발간하는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"주요업무계획" 책자가 최상위 계획 역할을 함. 그런데 홈페이지 게시판에서 2024년, 2025년,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2026년판을 확인한 결과 실물 PDF가 게시되어 있지 않고 홍보 동영상(mp4)만 게시되어 있음이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확인되었고, 본 조사에서도 2023년판 PDF(80페이지) 외 최신 3개년 PDF를 발견하지 못함.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즉 주민이 "올해 구청이 무엇을 계획하고 있는지" 원문 문서로 확인할 방법이 3년 이상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사실상 막혀 있는 상태이며, 이는 검색 접근성 이전 단계의 "원본 문서 부재" 문제임.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[제안 내용]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매년 발간되는 주요업무계획을 발간 즉시(늦어도 발간 후 30일 이내) PDF 원문을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행정정보&gt;시책안내 게시판에 의무 게시하도록 내부 지침화하고, 게시 여부를 정보통신팀이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분기별로 점검하는 체크리스트 프로세스 수립(시스템이라기보다 운영 프로세스 정비가 핵심)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2023년판 PDF(텍스트 레이어 정상 포함, 도봉구 문서와 달리 이미지 렌더링 불필요했던 점을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활용)를 기준으로 122개 세부사업을 표준 메타데이터(사업명, 소관 장/전략, 담당부서, 기간,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위치, 진행상태)로 정리한 마스터DB를 우선 구축하고, 이후 연도별 신규판이 게시될 때마다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증분 갱신하는 구조로 설계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민선9기(2026.7~) 5대 구정혁신방향(경제도시/교통도시/주거품격/복지도시/교육문화혁신도시,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spec/01)이 정식 계획서로 확정되는 즉시 마스터DB의 상위 분류체계를 갱신할 수 있도록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유연한 태그 구조(기존 5대 전략 태그 + 신규 혁신방향 태그 병행)로 설계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4. 홍보 동영상(mp4)은 유지하되, 동일 페이지에 원문 PDF·주요 내용 요약(텍스트)·사업별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마스터DB 링크를 함께 제공하여 "영상만 있고 문서는 없는" 현재 상태를 해소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[기술 스택 권장]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게시 프로세스: 별도 신규 시스템보다 기존 게시판(www.ddm.go.kr) 첨부파일 기능 활용,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정보통신팀 분기별 점검 체크리스트(저비용)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마스터DB: 경량 DB(PostgreSQL/MySQL) + 관리자 입력 UI, 열린구청장실·시책안내 페이지와 연동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[기대효과]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"정책문서가 존재하지 않는다"는 구조적 신뢰 문제 해소, 향후 조사·감사·언론 질의 대응력 제고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IT-2(통합 검색 플랫폼)의 데이터 소스로 즉시 활용 가능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[IT-2] 동대문구 통합 사업정보·예산 검색 플랫폼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우선순위: 최우선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추정예산: 400~550백만원 (구축비 300~400 + 연 운영비 50~75 × 2년)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제안부서(추정): 정보통신팀 + 기획예산과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정의]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spec/07 조사 결과, 122개 사업 중 표본 27개 검색 시 확인됨 52%, 부분확인 7%, 확인안됨 41%.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대형 개발사업·정례축제는 확인율이 매우 높은 반면(2장 즐거운동대문 83%), 생활�습착형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소규모 사업은 확인율이 33~40%대로 낮음(4장 안전한동대문 33%, 1장 쾌적동대문 40%).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근본 원인은 동대문구가 도봉구의 m.dobong.go.kr/majorWork 같은 "주요사업 추진현황" 전용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DB를 보유하지 않아 확인 경로가 전적으로 언론보도·서울시 포털에 의존한다는 점(spec/07 명시).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또한 spec/01에서 2023년판 PDF에는 사업별 연차별 투자예산표 자체가 없어, 개별 사업에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얼마의 예산이 배정되어 있는지 확인할 수 없는 정보공개 공백도 함께 존재함.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[제안 내용]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IT-1 마스터DB를 데이터 소스로 하여, PC/모바일 반응형 웹 기반 통합 검색 플랫폼 신설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- 검색 UX: 사업명/키워드/5대 전략(쾌적·즐거운·민생·안전·새로운)/담당부서/진행상태 필터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- 대형사업뿐 아니라 생활밀착형 사업(전기차충전 스마트관리, CCTV 인력확충 등 spec/07에서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  확인안됨으로 분류된 사업)도 동일한 비중으로 노출되도록 설계(현재 언론보도 의존 구조의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  역편향 해소)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각 사업 페이지에 관련 예산 정보를 배정 가능한 범위 내에서 표기 - 사업 단위 예산표가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원문에 없는 한계(spec/01)를 고려해, 최소한 소관 "분야별 예산"(따뜻한복지/쾌적한도시/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친절한구정 등 8개 구분, 2023년 797,731백만원/2026년 982,436백만원) 수준까지는 연동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서울시 관련 포털(정비사업 정보몽땅, 서울균형발전포털, 서울청년센터 등, spec/07에서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확인 경로로 활용된 곳들)의 관련 페이지 링크를 사업별로 통합 노출해 "검색 경로 다변화"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4. 지방재정365/지방재정통계 등 외부 공개 재정지표(재정자립도 등 spec/01에서 확인안됨으로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명시된 지표)를 API 또는 정기 수작업 갱신으로 함께 게시해 재정 투명성 보완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[기술 스택 권장]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검색엔진: 경량 오픈소스(Meilisearch 등)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프론트엔드: 반응형 웹, SSR 적용으로 검색엔진 색인 대응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백엔드: IT-1 마스터DB 재활용, 신규 개발 최소화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[기대효과]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- 122개 사업 확인율 52% -&gt; 목표 80% 이상으로 개선(특히 생활밀착형 사업 확인율 개선 목표)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재정자립도 등 미확인 지표를 상시 공개해 정보공개 완전성 제고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[IT-3] 민원 채널 통합 대시보드 &amp; 처리현황 알림 서비스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우선순위: 최우선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추정예산: 300~450백만원 (구축비 250~350 + 연 알림 발송비 50~100)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제안부서(추정): 감사담당관(옴부즈만 소관) + 정보통신팀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정의]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spec/08 조사 결과: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실사용 민원 채널이 "구청장에게 바란다"(chief.ddm.go.kr), "옴부즈만 민원신청"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(www.ddm.go.kr), "주민참여예산제도" 등으로 분산되어 있고, 옴부즈만 접수 민원 상당수가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"구청장에게 바란다"로 이첩되는 구조이나(2026년 이첩완료 다건 확인) 이첩 후 최종 처리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결과까지는 옴부즈만 게시판에서 추적되지 않음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"구청장에게 바란다" 조회 시점(2026.7.16) 상위 10건 전부 "처리중" 상태로 표시되고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"답변완료" 표시가 목록에 노출되지 않아 주민이 처리경과를 추적하기 어려움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"공직자부조리신고"·"하도급부조리신고" 게시판은 정상 작동하나 게시글이 0건으로,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실제 신고 활성도가 낮거나 별도 채널(국민권익위 청렴포털 등)로 신고가 분산되고 있을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가능성이 있으나 이를 파악할 통합 통계 체계가 없음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[제안 내용]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"구청장에게 바란다", "옴부즈만 민원신청", "공직자·하도급 부조리신고" 3개 채널의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접수번호를 통합 관리하는 백엔드 대시보드 구축 - 이첩 처리(옴부즈만→구청장에게 바란다)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이력을 단일 화면에서 추적 가능하도록 설계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주민용 "내 민원 조회" 페이지: 접수번호+휴대폰 인증으로 채널·이첩 여부와 무관하게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진행상황 실시간 확인(접수 -&gt; 담당부서 배정 -&gt; 검토중 -&gt; 답변완료 4단계 공통 상태값)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카카오 알림톡 연동: 상태 변경 시(특히 답변완료) 자동 알림 발송 - "구청장에게 바란다"처럼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목록에 처리결과가 안 보이는 채널에 우선 적용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4. 부조리신고 게시판(현재 0건)의 활성도 저조 원인을 파악하기 위해, 연 1회 익명 신고건수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통계(청렴포털 등 타 채널 이첩분 포함 추정치)를 공직자 청렴교육 자료로 활용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5. 연 1회 "민원처리 통계 공표"를 옴부즈만 자료실 형태로 자동 생성 - 채널별 평균 처리일수,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유형별 건수 등 투명 공개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[기술 스택 권장]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기존 시스템(chief.ddm.go.kr, www.ddm.go.kr selectCvplRceptWebList 계열) API/DB 연동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어댑터 개발(전면 교체보다 연동 방식이 저비용)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알림톡: 카카오 비즈메시지 API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[기대효과]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민원 처리 투명성 확보, 이첩 후 추적 공백 해소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- 2026년 최다 민원(신답극동아파트 관련)의 처리상황을 주민이 직접 확인 가능해져 반복 민원 감소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[IT-4] 노후공동주택 안전이슈 조기경보 시스템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우선순위: 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추정예산: 150~220백만원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제안부서(추정): 건축안전센터 + 정보통신팀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정의]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spec/08: 조사일(2026.7.16) 기준 "구청장에게 바란다" 최신 10건 중 8건이 "신답극동아파트"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리모델링조합 관련 안전진단·행정명령·소방차 통행확보 요청 등에 집중됨. 이는 특정 단지의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안전 관련 갈등이 단기간에 다수 민원인의 반복 제기로 집중 폭증한 사례로, spec/02(1-7 소규모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노후건축물 안전점검, 1-6 공동주택 관리지원)에는 이런 개별 단지 갈등에 대한 조기 감지·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신속 대응 프로세스가 명시되어 있지 않음.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[제안 내용]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IT-3 민원 대시보드와 연동해, 특정 단지·주소 기준으로 민원이 일정 건수(예: 1주일 내 5건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이상) 집중될 경우 건축안전센터·주택과에 자동 경보(대시보드 하이라이트 + 알림)하는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조기경보 로직 구축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경보 발생 시 건축안전센터의 기존 소규모 노후건축물 합동점검(spec/02 1-7) 절차를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우선순위 조정하여 해당 단지에 조기 투입하는 대응 매뉴얼 수립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신답극동아파트 사례처럼 리모델링조합-입주민 간 갈등이 있는 단지는 별도 태그로 분류해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법률·건축 전문가 자문(spec/02 1-1 재개발·재건축 전문가 인력풀 18명 활용) 연계 경로 마련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[기대효과]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특정 단지發 민원 집중 상황을 조기에 포착해 대규모 갈등으로 확산되기 전 행정 개입 가능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기존 전문가 인력풀(spec/02 1-1)을 재활용해 별도 인력 충원 없이 대응력 확보</w:t>
      </w:r>
    </w:p>
    <w:p>
      <w:pPr>
        <w:spacing w:after="40"/>
      </w:pPr>
    </w:p>
    <w:p>
      <w:pPr>
        <w:spacing w:before="80" w:after="80"/>
      </w:pPr>
      <w:r>
        <w:rPr>
          <w:rFonts w:ascii="맑은 고딕" w:hAnsi="맑은 고딕" w:eastAsia="맑은 고딕"/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6A3D9A"/>
          <w:sz w:val="26"/>
        </w:rPr>
        <w:t>4. 금전적 지원 사업 제안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금전적 지원 사업 제안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[FN-1] 노후 소규모 공동주택 안전진단·보수 매칭 지원금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우선순위: 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추정예산: 400~600백만원 (4개년 분산)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제안부서(추정): 건축안전센터 + 주택과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[근거]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spec/02(1-7 소규모 노후건축물 안전점검): 사용승인 후 30년 이상 경과한 소규모 건축물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(아파트·연립 제외) 대상 합동점검 및 점검등급 미흡·불량 시 구조보강·안전조치 비용 지원이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이미 계획에 있으나, spec/08에서 확인된 2026년 최다 민원인 "신답극동아파트" 사례는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공동주택(리모델링조합 소관) 관련 안전진단·행정명령 요청으로, 기존 1-7 사업의 "아파트·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연립 제외" 범위 밖에 있는 사각지대. 즉 예산은 인접 사업에 있으나 정작 최다 민원이 발생한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유형(공동주택 리모델링조합의 안전진단 비용 부담 문제)에는 직접 대응하는 지원금이 없음.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[제안 내용]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기존 1-7 소규모 노후건축물 안전점검 사업의 틀을 준용하되, "공동주택(아파트) 중 준공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30년 이상이면서 리모델링·재건축 추진 과정에서 안전진단 비용 부담으로 갈등이 발생한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단지"를 별도 지원 대상으로 신설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매칭 지원금 방식(입주민/조합 자부담 50~70% + 구비 30~50%)으로 안전진단 용역비 일부 지원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IT-4 조기경보 시스템에서 민원 집중이 확인된 단지를 우선 지원 대상으로 선정해 예산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집행의 객관성 확보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4. 기존 재개발·재건축 전문가 인력풀(spec/02 1-1, 총 18명: 도시계획·도시행정·건축·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감정평가·변호사·회계사 각 3명)을 안전진단 갈등 조정에도 활용해 별도 인력 충원 최소화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[기대효과]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- 2026년 최다 민원 유형에 대한 실질적 재정 지원으로 반복 민원 감소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기존 전문가 인력풀 재활용으로 신규 조직 없이 대응력 확보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[FN-2] 생활밀착형 소규모사업 홍보·인지도 제고 지원금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우선순위: 중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추정예산: 150~250백만원 (4개년 분산)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제안부서(추정): 홍보담당관 + 각 사업 소관부서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[근거]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spec/07: 122개 사업 중 표본 검색 결과 확인안됨 41%(11/27건)이며, 특히 생활밀착형 소규모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사업(전기차 충전구역 스마트관리, 어린이 식생활 안전관리, CCTV 모니터링 인력확충, 마을버스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노선 재정비 용역, 모아주택 시범지구 탐색 등)은 검색으로 거의 확인되지 않음. spec/07은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이를 "조직 내부 운영성 사업일수록 대외 공개 콘텐츠가 부족한" 구조적 패턴으로 명시하며,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도봉구 조사에서도 동일 패턴이 확인되었다고 기록함.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[제안 내용]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각 소관부서가 완료·진행 중인 소규모 사업에 대해 소액 홍보 콘텐츠 제작비(카드뉴스,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현장사진, 안내문 등)를 지원하는 소액 지원금 신설(사업당 상한 5~10백만원 수준)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IT-2 통합 검색 플랫폼과 연동해, 지원금으로 제작된 홍보 콘텐츠를 사업 페이지에 자동 게시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우선 지원 대상: spec/07에서 확인안됨으로 분류된 사업 중 이미 예산이 배정되어 실행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중인 사업(전기차 충전구역 스마트관리, CCTV 확충 등) 우선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[기대효과]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저비용으로 소규모 사업 체감도 제고, 확인안됨 41% 비중을 점진적으로 축소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향후 예산 심의 시 "주민이 체감하는 사업" 근거자료로도 활용 가능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[FN-3] 청년 디지털 행정서포터즈 (공공데이터 정리 인턴)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우선순위: 중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추정예산: 150~250백만원 (4개년 분산)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제안부서(추정): 일자리경제과 + 정보통신팀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[근거]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spec/06(3-3 청년 취업 해Dream, 3-4 청년 취·창업 아카데미 등): 취업희망 청년층(19~39세)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대상 전문인력 양성과정, 취창업 역량강화 프로그램이 이미 다수 운영 중이며, 캠퍼스타운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(경희대·서울시립대·한국외대, spec/06 3-1)도 확인됨 상태로 체감도가 상대적으로 높음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(spec/07에서 캠퍼스타운 조성 확인됨: 서울시립대 캠퍼스타운 41개기업 참여·20억매출 실적).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다만 기존 사업은 일반 취창업 역량강화 중심이며, IT-1(주요업무계획 마스터DB)·IT-2(통합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검색 플랫폼) 구축·운영에 필요한 실무 인력(콘텐츠 정리, 데이터 입력·검수)과 연계 가능한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공공데이터 실무형 트랙은 부재.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[제안 내용]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기존 "청년 취업 해Dream"·"청년 취·창업 아카데미"에 신규 트랙 "디지털 행정서포터즈"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추가: IT-1 마스터DB 사업 메타데이터 입력·검수, IT-2 통합검색 플랫폼 콘텐츠 등록,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FN-2 홍보 콘텐츠 제작 등에 청년 인턴을 배치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참여 청년에게는 실제 공공데이터 정리·검수 경험 제공, 수료 후 관내 캠퍼스타운 입주기업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(경희대·서울시립대·한국외대 연계, spec/06 3-1, 3-2 역세권 청년주택 내 창업공간)과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매칭 인센티브 부여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역세권 청년주택 내 청년창업공간(spec/06 3-2, 휘경동 281-1 일대)을 서포터즈 교육·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작업 공간으로 활용해 추가 시설비 절감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[기대효과]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별도 시설 투자 없이 기존 확인된 인프라(캠퍼스타운, 역세권 청년주택 창업공간) 재활용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 제안사업(IT-1, IT-2)의 실행 인력을 자체 조달하며 청년 일자리 창출 효과 동시 달성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기존에 확인율이 높았던 청년정책 사업군(캠퍼스타운 등)의 자연스러운 확장으로 정책 일관성 유지</w:t>
      </w:r>
    </w:p>
    <w:p>
      <w:pPr>
        <w:spacing w:after="40"/>
      </w:pPr>
    </w:p>
    <w:p>
      <w:pPr>
        <w:spacing w:before="80" w:after="80"/>
      </w:pPr>
      <w:r>
        <w:rPr>
          <w:rFonts w:ascii="맑은 고딕" w:hAnsi="맑은 고딕" w:eastAsia="맑은 고딕"/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6A3D9A"/>
          <w:sz w:val="26"/>
        </w:rPr>
        <w:t>5. 실행 로드맵 및 기대효과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실행 로드맵 및 기대효과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연차별 실행 로드맵 (2026년 하반기 제안 기준, 4개년 준용)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[2026년 하반기 - 착수/기획]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IT-1 주요업무계획 상시공개: 게시 지침 마련, 2023년판 PDF 기반 마스터DB 설계 착수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IT-3 민원 채널 통합대시보드: 요구사항 정의, 3개 채널(구청장에게 바란다/옴부즈만/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부조리신고) API·DB 구조 조사 - 특히 옴부즈만→구청장에게 바란다 이첩 로직 우선 분석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IT-4 조기경보 시스템: 신답극동아파트 사례를 파일럿 케이스로 로직 설계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FN-1 안전진단 매칭지원: 지원 대상·기준 확정을 위한 조례/지침 검토, 신답극동아파트 등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현재 민원 집중 단지 현장 실태조사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[2027년 - 구축/1차 시행]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IT-1: 마스터DB 1차 구축, 122개 사업 메타데이터 정리 완료, 주요업무계획 게시 지침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시행(2027년판부터 발간 즉시 PDF 게시 의무화)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IT-2 통합 검색 플랫폼: IT-1 DB를 소스로 베타 오픈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IT-3: 1차 구축 완료, 알림톡 연동 시범 운영(구청장에게 바란다 채널 우선)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IT-4, FN-1: 조기경보 시범 운영 및 매칭지원금 접수 개시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[2028년 - 확산/고도화]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IT-2: 전체 서비스 정식 오픈, 재정지표(재정자립도 등) 연동 완성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IT-3: 3개 채널 통합 완료, 연 1회 민원처리 통계 공표 정례화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FN-2 홍보 지원금: 소규모 사업 우선 지원 대상 선정 및 집행 개시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FN-3 청년 디지털 서포터즈: 1기 모집 및 역세권 청년주택 창업공간 배치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[2029년 - 정착/성과평가]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IT-1~IT-4 전체 서비스 안정화, 유지보수 체계로 전환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FN-1~FN-3 성과평가 및 차기 주요업무계획(민선9기 5대 구정혁신방향 반영판) 연계 검토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민선9기 정식 구정계획이 확정되는 시점에 맞춰 마스터DB 상위 분류체계를 신규 혁신방향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(경제도시/교통도시/주거품격/복지도시/교육문화혁신도시)으로 전환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핵심성과지표(KPI) 제안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[IT-1 주요업무계획 상시공개]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연도별 주요업무계획 PDF 게시 여부(발간 후 30일 이내 게시율) - 목표 100%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- 2024~2026년 결번 상태였던 실물 문서 소급 게시 완료 여부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[IT-2 통합 검색 플랫폼]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- 122개 사업 홈페이지 검색 확인율: 현재 52%(확인됨+부분확인 59%) -&gt; 목표 85% 이상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생활�류착형 소규모 사업(4장 안전한동대문 등 확인율 33% 구간) 확인율 개선폭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[IT-3 민원 채널 통합대시보드]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옴부즈만→구청장에게 바란다 이첩 건의 최종 처리결과 추적 가능 비율 - 목표 100%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"구청장에게 바란다" 답변완료 표시율(현재 목록상 비노출) 및 평균 처리일수 단축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알림톡 발송 후 재문의(중복 민원) 감소율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[IT-4 조기경보 시스템]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특정 단지 민원 집중 감지 후 건축안전센터 대응 착수까지 소요일수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신답극동아파트 유형 민원의 분기별 감소 추이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[FN-1 안전진단 매칭지원]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신청 건수 및 매칭 지원 집행률(예산 대비)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지원 단지의 후속 민원 재접수율 감소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[FN-2 홍보 지원금]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지원 사업의 IT-2 플랫폼 페이지 노출 후 확인율 변화(확인안됨 -&gt; 확인됨 전환 건수)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[FN-3 청년 디지털 서포터즈]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참여 청년 수, 수료 후 캠퍼스타운 입주기업 취업 연계 건수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리스크 및 대응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[리스크 1] 민선9기 출범 초기(2026.7.1)로 구정계획 체계 자체가 유동적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대응: IT-1 마스터DB 태그 구조를 기존 5대 전략 + 신규 혁신방향 병행 설계로 만들어,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정식 계획서 확정 시 전환 비용 최소화. 신규 대규모 시스템보다 유연한 데이터 구조 우선.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[리스크 2] 정책문서(주요업무계획) 미게시가 실무 관행상 장기화된 사안이라 지침만으로는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행정 관성 개선이 어려울 수 있음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대응: 정보통신팀의 분기별 점검을 감사담당관 정기 점검 항목에도 포함시켜 이중 확인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체계 구축, IT-2 플랫폼에 "최신판 게시여부" 자체를 공개 지표로 노출해 자기 구속력 부여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[리스크 3] 기존 시스템(chief.ddm.go.kr, www.ddm.go.kr 게시판) 레거시 구조로 인한 연동 난이도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대응: IT-3은 전면 재구축이 아닌 API/어댑터 연동 방식으로 설계, 초기 파일럿을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"구청장에게 바란다" 1개 채널로 한정해 검증 후 확산(도봉구 사례에서도 검증된 접근법)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[리스크 4] FN-1 안전진단 매칭지원의 형평성 이슈(특정 단지 민원 집중이 곧 지원 우선순위로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직결되는 것에 대한 다른 노후단지의 이의 제기 가능성)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대응: 기존 소규모 노후건축물 안전점검(spec/02 1-7) 심사 절차를 준용하고, IT-2/IT-4로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집행 내역과 선정 기준을 투명 공개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4. 종합 기대효과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정책 신뢰도 회복: 2024~2026년 실물 계획서 부재라는 근본적 공백을 해소하고, 상시 게시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체계를 정착시켜 "계획은 있는데 문서가 없다"는 구조적 문제를 해결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대민 접근성: 122개 사업의 검색 확인율(현재 52%, 소규모 사업은 33~40%대)을 구조적으로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끌어올려 정책 신뢰도 및 예산 투명성 제고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민원 대응력: 옴부즈만-구청장에게 바란다 간 이첩 후 추적 공백을 해소하고, "처리중"에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머물러 있는 표시 체계를 개선해 전반적 행정 신뢰도 상향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4. 최다 민원 선제 대응: 2026년 최다 민원 유형(신답극동아파트 안전진단·행정명령 촉구)에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대해 IT 조기경보 + 금전지원 결합 대응으로 유사 갈등의 조기 진화 및 확산 방지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5. 예산 효율성: 신규 대규모 시스템 구축보다 기존 인프라(캠퍼스타운, 역세권 청년주택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창업공간, 재개발·재건축 전문가 인력풀)를 재활용하는 설계로 총 사업비를 동대문구 전체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예산(982,436백만원) 대비 0.2~0.3% 내외로 억제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6. 선순환 구조: IT 사업 실행에 청년 인턴십(FN-3)을 연계해 별도 인건비 부담 없이 청년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일자리 창출과 사업 실행력 확보를 동시에 달성</w:t>
      </w:r>
    </w:p>
    <w:p>
      <w:pPr>
        <w:spacing w:after="40"/>
      </w:pPr>
    </w:p>
    <w:p>
      <w:pPr>
        <w:spacing w:before="80" w:after="80"/>
      </w:pPr>
      <w:r>
        <w:rPr>
          <w:rFonts w:ascii="맑은 고딕" w:hAnsi="맑은 고딕" w:eastAsia="맑은 고딕"/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6A3D9A"/>
          <w:sz w:val="26"/>
        </w:rPr>
        <w:t>6. 타당성 검증 결과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동대문구청 사업제안서(00~04) 타당성 검증 결과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검증일: 2026-07-16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검증대상: plan/00_제안개요_및_배경.txt, 01_제안사업_요약표.txt, 02_IT디지털기획_사업제안.txt,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       03_금전적지원_사업제안.txt, 04_실행로드맵_및_기대효과.txt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대조자료: spec/00_인덱스.txt, 01_구정운영계획_개요.txt, 02~06_5대분야_사업목록.txt,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       07_홈페이지검색확인결과.txt, 08_민원게시판_2026년정리.txt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사업별 검증 표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[IT-1] 주요업무계획 상시공개 및 마스터DB 구축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중복여부: 완전 신규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타당성 등급: 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판단근거: spec/01에 기술된 "2024~2026년 실물 PDF 부재, 홍보동영상만 게시" 문제는 spec 02~06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어디에도 대응 사업이 없는 순수 문서관리 공백이며, 5대 분야 122개 사업 목록 중 유사 제안이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존재하지 않음. spec/07이 지적한 "확인 경로가 언론보도에 의존" 문제의 근본 원인(원본 문서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부재)과 정확히 맞물려 근거가 탄탄함. 예산(350~500백만원, 구축비+2년 운영비)은 시스템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신규 구축이 아닌 지침화+경량DB 방식으로 설계되어 규모가 현실적임. 제안부서(기획예산과·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정보통신팀)는 spec/02 3-1에서 확인된 '정보통신팀' 신설 조직과 실제 일치.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수정권고사항: 없음. 다만 spec/01은 "2022년판 URL(내용 미확인)"까지만 확인했고 2024~2026년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부재를 "사용자 제공 정보"로 최종 확인했다고 명시하므로, 실제 착수 전 구청 문서관리부서에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1회 재확인 절차를 추가할 것을 권고.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[IT-2] 동대문구 통합 사업정보·예산 검색 플랫폼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중복여부: 완전 신규 (단, 인용 정확성에 경미한 오류 있음)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타당성 등급: 중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판단근거: spec/07의 "도봉구식 majorWork 전용DB 부재" 지적과 "확인율 52%/부분확인7%/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확인안됨41%" 수치는 plan 인용과 정확히 일치. 그러나 plan(02번 파일 65~66행)이 "분야별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예산 8개 구분... 2023년 797,731백만원/2026년 982,436백만원 수준까지는 연동"이라고 서술한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부분은 부정확함 - spec/01의 8개 분야별 예산 구분(따뜻한복지/쾌적한도시/친절한구정 등)은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2023년 자료에서만 확인되었고, 2026년은 총액(982,436백만원)만 확인되었을 뿐 8개 분야별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세부 배분은 spec에 존재하지 않음. 즉 "2026년 982,436백만원"을 8개 구분에 연동 가능한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수치인 것처럼 병기한 것은 근거자료에 없는 내용을 있는 것처럼 인용한 오류.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수정권고사항: "분야별 예산" 문장에서 2026년 수치는 총액으로만 표기하고, 8개 분야별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세부 배분은 "2023년 기준만 확인, 2026년판은 별도 확인 필요"로 정정할 것.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[IT-3] 민원 채널 통합 대시보드 &amp; 처리현황 알림 서비스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중복여부: 완전 신규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타당성 등급: 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판단근거: spec/08의 3개 채널 파편화("구청장에게 바란다"/"옴부즈만"/"부조리신고"),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이첩 후 추적 불가, "처리중"만 노출되고 "답변완료" 미노출 등 문제 서술이 인용과 정확히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일치. spec 02~06 사업목록 어디에도 민원 통합관리 시스템 관련 사업이 없어 완전 신규로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타당. 다만 예산(300~450백만원)이 카카오 알림톡 발송비를 포함해도 다소 넉넉히 잡힌 편이나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구청 전체 예산(982,436백만원) 대비 0.03~0.05% 수준으로 무리한 규모는 아님. 제안부서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(감사담당관 - 옴부즈만 소관)는 spec/08에서 옴부즈만 소개 페이지에 "담당: 감사담당관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민원관리팀"으로 명시되어 실제 소관부서와 일치.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수정권고사항: "총 게시물 81,473건"이 실제 누적 총량인지 페이지 인덱스인지 spec/08 자체가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불확실성을 명시하고 있으므로(재확인 필요 명시), IT-3 요구사항 정의 단계에서 이 수치를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전제로 시스템 용량을 설계하지 않도록 유의 필요.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[IT-4] 노후공동주택 안전이슈 조기경보 시스템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중복여부: 신규 (기존 사업의 절차적 보완 성격)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타당성 등급: 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판단근거: spec/08의 "2026.7.16 조회 시점 상위 10건 중 8건이 신답극동아파트 관련"이라는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수치가 정확히 일치. spec/02 1-7(소규모 노후건축물 안전점검, 아파트·연립 제외)과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1-6(공동주택 관리 지원)에는 개별 단지 갈등 조기감지 프로세스가 없다는 판단도 spec 원문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대조 결과 사실(1-7은 "아파트·연립 제외"로 명시, 1-6은 CCTV·하수도·놀이터 등 물리적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유지관리 항목뿐 안전진단 갈등 대응 언급 없음). 예산(150~220백만원)은 경보 로직 추가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개발 수준으로 현실적.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수정권고사항: 신답극동아파트 사례 하나(2026.7.16 시점 스냅샷)만으로 "조기경보 시스템"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전체를 설계하는 것은 표본이 1건뿐이라는 한계가 있음 - 시스템 설계 전 최근 1~2년 누적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민원 데이터로 유사 패턴 재현빈도를 확인하는 사전조사 단계를 로드맵에 추가 권고.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[FN-1] 노후 소규모 공동주택 안전진단·보수 매칭 지원금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중복여부: 확장(기존 사업의 사각지대 보완)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타당성 등급: 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판단근거: spec/02 1-7의 "사용승인후 30년이상, 아파트·연립 제외" 조건과 spec/08의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신답극동아파트(공동주택 리모델링조합) 민원이 실제로 상호 배타적 범위라는 인용이 정확함.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즉 "예산은 인접 사업에 있으나 최다민원 유형에는 지원금이 없다"는 판단 근거가 spec 대조로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사실 확인됨. 전문가 인력풀 "18명(도시계획·도시행정·건축·감정평가·변호사·회계사 각3명)"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인용도 spec/02 1-1과 정확히 일치. 예산(400~600백만원, 4개년 분산)은 매칭지원(자부담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50~70%+구비 30~50%) 구조로 구비 부담이 제한되어 타당.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수정권고사항: 없음. 다만 리스크4(형평성 이슈)에 대한 대응책은 04번 문서에 이미 명시되어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있어 이 부분은 일관성 있게 잘 설계됨.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[FN-2] 생활밀착형 소규모사업 홍보·인지도 제고 지원금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중복여부: 확장(신규 정책 성격이나 대상은 기존 사업)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타당성 등급: 중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판단근거: spec/07이 예시로 든 "전기차 충전구역 스마트관리, CCTV 확충, 어린이 식생활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안전관리, 마을버스노선재정비, 모아주택 시범지구" 등 확인안됨 사업과 인용이 일치하며,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"확인안됨 41%(11/27건)" 수치도 정확. 다만 spec/07은 "확인안됨이 반드시 사업 폐기·보류를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의미하지 않는다"고 명시하는데, FN-2는 이 중 "이미 예산이 배정되어 실행 중인 사업"을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우선 지원 대상으로 전제하고 있어 - 실제로 해당 사업들이 여전히 집행 중인지 spec에서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확정되지 않은 상태(확인안됨=검색 한계)를 사실상 실행 중으로 단정하는 방향으로 서술된 점은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주의가 필요. 예산 규모(150~250백만원, 사업당 상한 5~10백만원)는 소액이라 타당.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수정권고사항: "이미 예산이 배정되어 실행 중인 사업"이라는 전제를 "실행 여부 재확인 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지원"으로 완화하고, 사전에 소관부서 확인 절차를 제안 내용에 추가할 것.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[FN-3] 청년 디지털 행정서포터즈 (공공데이터 정리 인턴)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중복여부: 확장(기존 청년정책 사업의 신규 트랙 추가)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타당성 등급: 중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판단근거: spec/06 3-1(캠퍼스타운, 경희대·서울시립대·한국외대), 3-2(역세권청년주택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창업공간, 휘경동 281-1), 3-3(청년취업해Dream), 3-4(청년취창업아카데미) 인용이 모두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정확. spec/07의 "서울시립대 캠퍼스타운 41개기업 참여·20억매출" 실적 인용도 일치. 다만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plan 요약표(01번 파일)는 "spec/06 3-3청년취창업 확장"이라 인용했는데 실제 03번 상세문서는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spec/06 3-3과 3-4를 모두 근거로 들고 있어 요약표의 인용 표기가 다소 축약되어 있음(오류는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아니나 정밀도 낮음). "역세권 청년주택 내 청년창업공간을 교육·작업공간으로 활용"이라는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제안은 spec/06 3-2가 이미 "창업공간(2~3인실5, 4인실5), 공유주방, 회의실, 커뮤니티실"로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용도를 명시한 기존 시설이므로, 이를 "서포터즈 교육 공간"으로 전용하는 것이 기존 입주기업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창업공간과 용도충돌 가능성이 있음(제안서에 이 충돌 가능성 언급 없음).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수정권고사항: 역세권 청년주택 창업공간을 "교육·작업 공간으로 활용"한다는 부분은 기존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입주 창업기업과의 공간 사용 충돌 여부를 사전 검토하도록 로드맵에 명시할 것.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전체 총평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본 제안서는 spec에서 실제로 조사·확인된 5가지 문제(정책문서 실물 부재, 홈페이지 확인율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격차, 민원채널 파편화, 2026년 최다민원 집중, 재정지표 미확인)를 빠짐없이 근거로 삼고 있으며,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IT-1~IT-4, FN-1은 spec 02~06 사업목록과 실제로 대조한 결과 명칭·범위가 겹치지 않는 신규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제안이거나 사각지대를 보완하는 확장 제안으로 확인되어 "이미 있는 사업을 신규처럼 재포장"한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사례는 발견되지 않았다. FN-1의 "아파트·연립 제외" 사각지대 지적과 IT-4의 신답극동아파트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연계는 spec 원문 대조상 논리적 정합성이 가장 높은 제안이다. 다만 IT-2의 2026년 예산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8개 분야별 배분 인용(spec에 없는 수치를 있는 것처럼 병기)과 FN-2의 "확인안됨=실행중"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전제는 근거자료 대조 결과 사실과 다르거나 과잉 해석된 부분으로, 실제 제안 시 수정이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필요하다. 예산 총액(19~28억원, 구청 전체 예산의 0.19~0.29%)과 로드맵 4개년 순서(기획→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구축→확산→정착)는 spec에 명시된 재정 규모 및 조직(정보통신팀 등 실존 부서) 대비 과도하지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않고 논리적으로 설계되어 있다. 전반적으로 근거 인용의 절대다수가 spec 원문과 일치하나,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일부 세부 수치 인용에서 정밀도가 떨어지는 부분이 있어 실제 제출 전 재검토가 권고된다.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신뢰도 점수: 82 / 100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근거: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감점 없음 항목(공통 기반): 5가지 문제정의(spec/01,07,08) 인용 정확성, 예산총액·재정규모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비교(982,436백만원 등), 제안부서 실존성(정보통신팀·건축안전센터·감사담당관 등) - 전부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spec 원문과 일치 확인됨.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감점 -8점: IT-2의 "2026년 982,436백만원"을 8개 분야별 예산 구분에 연동 가능한 것처럼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서술한 부분은 spec/01 원문에 없는 내용(2026년 8개 분야별 배분 데이터 부재)을 있는 것처럼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인용한 사실확인 오류.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감점 -6점: FN-2가 spec/07의 "확인안됨(검색 한계, 폐기·보류 의미 아님)"이라는 명시적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단서를 무시하고 해당 사업들을 "이미 예산 배정되어 실행 중"이라고 단정한 과잉 해석.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감점 -4점: FN-3의 역세권 청년주택 창업공간 용도 전용 제안이 기존 입주기업과의 충돌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가능성을 검토하지 않은 채 서술됨(사실관계 오류는 아니나 타당성 검토 미흡).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총점 100 - 8 - 6 - 4 = 82점.</w:t>
      </w:r>
    </w:p>
    <w:p>
      <w:pPr>
        <w:spacing w:after="40"/>
      </w:pPr>
    </w:p>
    <w:p>
      <w:pPr>
        <w:spacing w:before="80" w:after="80"/>
      </w:pPr>
      <w:r>
        <w:rPr>
          <w:rFonts w:ascii="맑은 고딕" w:hAnsi="맑은 고딕" w:eastAsia="맑은 고딕"/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C26B00"/>
          <w:sz w:val="40"/>
        </w:rPr>
        <w:t>[5] 동작구 상세 기획안</w:t>
      </w:r>
    </w:p>
    <w:p>
      <w:pPr>
        <w:spacing w:before="80" w:after="80"/>
      </w:pPr>
      <w:r>
        <w:rPr>
          <w:rFonts w:ascii="맑은 고딕" w:hAnsi="맑은 고딕" w:eastAsia="맑은 고딕"/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C26B00"/>
          <w:sz w:val="26"/>
        </w:rPr>
        <w:t>1. 제안 개요 및 배경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동작구청 신규 사업 제안 - 총괄 개요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작성일: 2026-07-16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근거자료: ./dongjak/spec/01~08 (2026년 주요업무계획 세대별6+분야별7=95개 중점사업 분석,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홈페이지 검색확인 결과, 2026년 민원게시판 조사)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제안 배경 (기존 조사에서 파악한 문제점)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1] 신규사업 중심의 홍보 공백 - "이제 막 시작하는 사업이 안 보인다"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spec/07: 대표성 있는 약 22개 사업 검색조사 결과 확인됨 59%(13개), 부분확인 32%(7개),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확인안됨 9%(2개). 얼핏 확인율이 낮지 않아 보이나, 확인안됨/부분확인으로 분류된 사업의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공통점은 "2026년 신규" 사업이라는 점(효도카드 출시, 동작청년센터 개관, 어린이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실내놀이터 JUMP1, 서달산 스카이워크 전망대, 동작 반려견 공원, 동작탄소중립 마일리지,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9988 동작체력인증센터 등).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spec/07 결론 그대로 인용: "2026년 '신규' 사업은 문서 발행시점(2026년2월)과 조사시점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(2026년7월) 사이 간극이 있음에도 불구하고 아직 별도 홍보페이지가 구축되지 않은 경우가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많아 확인율이 낮은 편" - 즉 사업 시작 시점에 정보 접근성이 구조적으로 비어있는 공백기가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존재함.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특히 "JUMP1"(어린이 실내놀이터, '26.5월 개소 예정)처럼 고유 명칭을 붙인 사업조차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검색이 전혀 안 되는 사례(확인안됨)가 있어, 신규 브랜드명이 정착되기 전 주민이 사업을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찾을 방법이 없음.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2] 사업 진행상황 확인을 "구청 홈페이지가 아닌 의회 회의록"에 의존하는 구조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spec/07: 검색 결과 다수가 동작구 자체 홈페이지가 아니라 동작구의회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(assembly.dongjak.go.kr) 회의록 페이지로 나타남. 노량진 옛청사부지 복합개발,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신속통합기획(상도14·15구역, 사당4동), 이수-과천 복합터널, 구민안전보험 화상수술비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증액 등 주요 사업의 진행경과·예산·수치가 모두 의회 회의록을 통해 확인됨.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도봉구의 "majorWork DB"에 해당하는, 동작구 자체의 "주요사업 추진현황" 통합 페이지가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확인되지 않음 - 즉 주민 관점에서 사업 현황을 보려면 구청 홈페이지가 아닌 의회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회의록을 검색해야 하는 구조.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3] 민원 채널의 접근 자체가 원천 차단 - 도봉구 사례보다 심각한 수준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spec/08: 종합민원/참여소통/나의동작 하위 민원 게시판 중 "구청장에게 바란다"와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"옴부즈만 민원 신청"은 WebFetch로 2회 이상 시도했으나 모두 "빈 페이지"로 반환되어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게시글 목록 자체를 확인할 수 없었음. 도봉구 조사에서도 유사 패턴이 있었으나, 동작구는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실제 게시글 존재 여부·제목·처리상태를 전혀 확인하지 못한 완전 차단 상태.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결과적으로 "2026년 동작구 최다 민원 유형"을 도봉구 수준으로 구체적으로 도출하지 못함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(spec/08 5번 항목에 명시). 이는 민원 데이터가 구조적으로 외부(주민, 분석도구, 검색엔진)에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노출되지 않는다는 뜻이며, 그 자체가 개선 대상 문제임.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spec/08: "국민신문고 직접 링크"는 확인안됨. 민원상담 안내페이지에 "국민신문고와 연계"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한다는 서술만 있을 뿐 직접 연결 링크 존재 여부는 미확인 상태로, 도봉구 조사에서도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동일하게 지적된 사안.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4] 신속통합기획·모아타운 등 대형 개발사업 16+5개소 vs 생활밀착 신규사업의 정보 격차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spec/03: "고품격 도시" 챕터는 신속통합기획 16개소, 모아타운 5개소, 재정비촉진구역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다수 등 대형 개발사업이 진행단계(선정/지정/착공/준공)까지 상세 공개되고 의회 회의록으로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잘 추적되는 반면(spec/07 확인됨), 세대별 챕터의 생활밀착형 신규사업(효도건강생활비,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효도식당 지정운영, 청년 문화생활비 지원 등)은 카드형 설명 외 예산액조차 명시되지 않아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(spec/02 결어) 주민이 사업의 존재·규모를 가늠하기 어려움.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5] 재정자립도 28.87%의 현실 - 대규모 신규 재정투입보다 기존 인프라 재활용이 합리적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spec/01: 2026년 동작구 예산 9,331.3억원 중 재정자립도 28.87%('25년 28.2%에서 소폭 개선).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일반회계 세입의 43.16%가 보조금(국비/시비)이며 자체 지방세수입은 15.40%에 불과.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1인당 세출예산액 2,474천원은 서울 25개구 평균(2,633천원)보다 낮음.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따라서 본 제안은 신규 대규모 시스템 구축보다 기존 인프라(동작구의회 회의록 시스템,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청년정책 전용사이트 youthjob.dongjak.go.kr, 열린데이터광장 data.dongjak.go.kr,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도시개발계획포털 ud.dongjak.go.kr)를 재활용/연동하는 방향으로 설계함.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제안 방향 3축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축 A. IT/디지털 기획 (필수) - "신규 사업이 생기는 순간부터 찾을 수 있게"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-&gt; 02_IT디지털기획_사업제안.txt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축 B. 금전적 지원 확대/보완 - "확인된 생애주기 사업의 체감도를 높이는 소액 보완"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-&gt; 03_금전적지원_사업제안.txt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축 C. 즉시 실행형 현장 대응 - "민원 채널 접근성 회복이 곧 현장 대응"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-&gt; 03_금전적지원_사업제안.txt 내 포함 및 02번 IT-2 연계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제안서 파일 구성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01_제안사업_요약표.txt        - 전체 제안사업 한눈에 보기 (우선순위/예산/부서)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02_IT디지털기획_사업제안.txt   - IT/디지털 기획 사업 4건 상세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03_금전적지원_사업제안.txt     - 금전적 지원 사업 3건 상세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04_실행로드맵_및_기대효과.txt  - 연차별 실행 계획, KPI, 예상 효과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4. 제안 원칙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기존 2026년 주요업무계획(세대별6+분야별7 챕터) 예산 구조와 상충하지 않고 "보완"하는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방향으로 설계(신규 대규모 SOC 제안 지양, 이미 확정된 신규사업의 접근성·홍보·추적성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개선에 집중)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모든 제안은 spec 조사에서 실제로 확인된 문제(신규사업 확인율 저조, 민원채널 완전차단,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의회 회의록 의존 구조)에 근거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 기획은 별도 대규모 시스템 구축보다 기존 인프라(동작구의회 회의록 검색, 열린데이터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광장, 청년정책 전용사이트, 도시개발계획포털)를 연동하는 저비용 고효율 방식 우선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예산 규모는 동작구 재정자립도(28.87%, 보조금 의존도 43.16%)를 고려해 중소규모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(억~수십억원) 사업 위주로 현실성 확보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민선8기 비전 "구민이 행복하고 세계가 살고 싶은 도시 DONG JAK"과 세대별 생애주기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사업 구조(어르신/청년/청소년/어린이/영유아/임신출산)를 정보 전달 축으로 그대로 계승</w:t>
      </w:r>
    </w:p>
    <w:p>
      <w:pPr>
        <w:spacing w:after="40"/>
      </w:pPr>
    </w:p>
    <w:p>
      <w:pPr>
        <w:spacing w:before="80" w:after="80"/>
      </w:pPr>
      <w:r>
        <w:rPr>
          <w:rFonts w:ascii="맑은 고딕" w:hAnsi="맑은 고딕" w:eastAsia="맑은 고딕"/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C26B00"/>
          <w:sz w:val="26"/>
        </w:rPr>
        <w:t>2. 제안사업 요약표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2026년 동작구청 제안사업 요약표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[IT/디지털 기획 사업 - 필수 포함]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번호 | 사업명                                        | 우선순위 | 추정예산(백만원) | 담당(추정)            | 연계 근거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-----|-----------------------------------------------|---------|-----------------|-----------------------|------------------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IT-1 | 신규사업 개시 알림형 통합 사업정보 페이지 구축   | 최우선  | 350~500         | 기획조정과/정보통신팀   | spec/07 신규사업 확인안됨·부분확인 다수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IT-2 | 민원채널 접근성 복구 &amp; 처리현황 공개 대시보드   | 최우선  | 300~450         | 감사담당관/정보통신팀   | spec/08 구청장에게바란다·옴부즈만신청 완전차단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IT-3 | 동작구의회 회의록 연계 사업추적 검색 위젯       | 상      | 120~180         | 기획조정과/의회사무국   | spec/07 의회회의록 의존 구조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IT-4 | 세대별 생애주기 사업 안내 챗봇/카카오톡 알림    | 중      | 100~150         | 청년청소년과 등 세대별부서 | spec/02 예산·시점 미기재로 인지도 낮음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[금전적 지원 사업]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번호 | 사업명                                        | 우선순위 | 추정예산(백만원) | 담당(추정)          | 연계 근거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-----|-----------------------------------------------|---------|-----------------|---------------------|------------------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FN-1 | 신규 개관시설 초기 이용 활성화 지원금(효도카드/청년센터/JUMP1 연계) | 상 | 250~400 | 청년청소년과/어르신복지과 | spec/07 신규사업 확인안됨·부분확인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FN-2 | 노후 소규모 공동주택·빌라 안전개선 지원 확대   | 상      | 400~600         | 안전지원과            | spec/06 노후단독주택 보수비 지원(담장300만원·축대600만원) 기존사업 확대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FN-3 | 청년 문화생활·식비 지원 국내 IT 서포터즈 연계형 확대 | 중 | 150~250 | 청년청소년과 | spec/02 청년 문화생활비·식비지원 확인됨(체감도 높음, 확장여지)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[합계]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IT 4건 추정 예산: 870~1,280백만원 (약 8.7~12.8억원)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금전지원 3건 추정 예산: 800~1,250백만원 (약 8~12.5억원)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전체 합계: 약 1,670~2,530백만원 (약 17~25억원, 4개년 분산 집행 가정)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※ 참고: 동작구 2026년 예산규모 933,130백만원(spec/01) 대비 본 제안 전체 규모는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약 0.18~0.27% 수준으로, 재정자립도 28.87%(spec/01)를 고려해 기존 사업 예산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재배분이나 국비/시비 공모사업 연계로 충분히 조달 가능한 현실적 규모로 설계함.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[우선순위 판단 기준]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최우선: 다수 신규사업/민원 채널에 공통 적용되는 인프라형 사업으로 파급효과가 큼(IT-1, IT-2)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상: 2026년 실제 확인된 시급성 있는 문제(신규 개관시설 초반 인지도, 노후주택 안전)에 대응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(IT-3, FN-1, FN-2)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중: 기존에 확인됨/체감도 높은 사업군의 자연스러운 확장(IT-4, FN-3)</w:t>
      </w:r>
    </w:p>
    <w:p>
      <w:pPr>
        <w:spacing w:after="40"/>
      </w:pPr>
    </w:p>
    <w:p>
      <w:pPr>
        <w:spacing w:before="80" w:after="80"/>
      </w:pPr>
      <w:r>
        <w:rPr>
          <w:rFonts w:ascii="맑은 고딕" w:hAnsi="맑은 고딕" w:eastAsia="맑은 고딕"/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C26B00"/>
          <w:sz w:val="26"/>
        </w:rPr>
        <w:t>3. IT/디지털 기획 사업 제안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IT/디지털 기획 사업 제안 (필수 포함 항목)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[IT-1] 신규사업 개시 알림형 통합 사업정보 페이지 구축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우선순위: 최우선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추정예산: 350~500백만원 (구축비 250~350 + 연 운영비 50~75 × 2년)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제안부서(추정): 기획조정과(주요업무계획 발간 부서) + 정보통신팀, 전 부서(콘텐츠 제공)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정의]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spec/07 조사 결과, 대표성 있는 약 22개 사업 검색조사에서 확인안됨(9%)·부분확인(32%)으로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분류된 사업 대부분이 "2026년 신규" 사업이었음(효도카드 출시, 동작청년센터 개관, 어린이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실내놀이터 JUMP1, 서달산 스카이워크 전망대, 동작 반려견 공원, 동작탄소중립 마일리지,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9988 동작체력인증센터). spec/07의 결론을 그대로 인용하면: "2026년 '신규' 사업은 문서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발행시점(2026년2월)과 조사시점(2026년7월) 사이 간극이 있음에도 불구하고 아직 별도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홍보페이지가 구축되지 않은 경우가 많아 확인율이 낮은 편"임. 특히 "JUMP1"처럼 고유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브랜드명을 붙인 사업조차 검색이 전혀 안 되는 사례(확인안됨)가 존재.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[제안 내용]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"2026년 동작구 주요업무계획"(95개 중점사업)을 발간 시점(매년 2월)에 맞춰 마스터 DB화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하고, 각 사업별로 "예정(계획 발표)" -&gt; "준비중" -&gt; "개시(개관/시행)" -&gt; "운영중" 4단계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상태값을 부여해 실시간 갱신하는 단일 페이지 신설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특히 "신규 개소·개관형" 사업(효도카드, 동작청년센터, JUMP1, 스카이워크 전망대 등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구체적 개관 일정이 있는 사업)은 개소 D-30일 전부터 자동으로 안내 배너 노출 -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"완공 후 정보 공백기"를 사전에 없애는 방식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세대별 6개 챕터 + 분야별 7개 챕터 분류 체계를 그대로 검색 필터로 사용(주민이 이미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책자에서 익숙한 분류 유지), 검색엔진 색인이 가능하도록 정적 렌더링 페이지로 구축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4. 청년정책 전용사이트(youthjob.dongjak.go.kr)처럼 신설 전용 사이트를 또 만들기보다,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기존 메인 포털(www.dongjak.go.kr) 내 페이지로 통합해 유지보수 주체를 일원화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[기술 스택 권장]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검색엔진: 경량 오픈소스(Meilisearch 등)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프론트엔드: 정적 사이트 생성(SSG) 방식으로 검색엔진 색인 최적화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백엔드: 기획조정과의 연간 계획 수립 프로세스(매년 2월 발간)에 맞춰 신규사업 리스트를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연 1회 일괄 등록 + 개별 부서가 상태값만 갱신하는 저부담 구조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[기대효과]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spec/07 확인안됨·부분확인 사업 비율(41%) -&gt; 목표 15% 이하로 개선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특히 신규 개관형 사업의 "개관 직후 정보 공백기"를 구조적으로 제거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매년 갱신되는 주요업무계획의 특성(도봉구 4개년계획과 달리 단년도 계획)에 맞춰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연 1회 마스터 데이터 갱신만으로 유지보수 가능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[IT-2] 민원채널 접근성 복구 &amp; 처리현황 공개 대시보드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우선순위: 최우선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추정예산: 300~450백만원 (구축비 250~350 + 연 운영비 50~100)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제안부서(추정): 감사담당관(옴부즈만 소관) + 정보통신팀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정의]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spec/08 조사 결과, "구청장에게 바란다"와 "옴부즈만 민원 신청" 게시판은 WebFetch로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2회 이상 접근을 시도했으나 모두 "빈 페이지"로 반환됨 - 즉 외부에서 게시글 존재 여부,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제목, 처리상태를 전혀 확인할 수 없는 완전 차단 상태(JavaScript SPA 렌더링 방식으로 추정).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그 결과 spec/08 요약에 명시된 대로 "2026년 동작구 최다 민원 유형을 도봉구 수준으로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구체적으로 도출하지 못함" - 이는 분석 도구의 한계일 뿐 아니라, 일반 주민이나 검색엔진도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동일한 접근 장벽을 겪는다는 의미. 또한 "국민신문고 직접 링크"는 확인안됨 상태로,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민원상담 안내페이지에 "국민신문고와 연계"한다는 서술만 있고 실제 연결 경로가 불명확함.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[제안 내용]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"구청장에게 바란다"·"옴부즈만 민원 신청" 게시판을 검색엔진이 색인 가능한 서버사이드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렌더링(SSR) 또는 정적 목록 페이지로 병행 제공(기존 SPA 상세조회 기능은 유지하되,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목록/제목/접수일/처리상태만이라도 정적 페이지로 노출)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옴부즈만 자료실이 이미 안정적으로 운영 중인 "연1회 성과보고서 게시 패턴"(spec/08,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2019~2025년 7개년 자료 확인됨)을 벤치마크로 삼아, "구청장에게 바란다"에도 분기별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처리현황 요약(접수/처리중/완료 건수, 평균 처리일수)을 별도 정적 페이지로 공표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주민용 "내 민원 조회": 접수번호+휴대폰 인증으로 진행상황 확인, 카카오 알림톡으로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상태 변경(답변완료 등) 자동 통보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4. 메인 포털 하단(푸터)에 국민신문고 직접 링크를 명시적으로 노출해 spec/08에서 지적된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"연계 서술만 있고 링크 미확인" 상태를 해소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[기술 스택 권장]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기존 새올전자민원창구 시스템과의 연동 어댑터 개발(전면 교체보다 목록 데이터만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별도 API로 뽑아 정적 페이지 생성)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알림톡: 카카오 비즈메시지 API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[기대효과]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외부 분석·검색·주민 접근이 모두 막혀 있던 핵심 민원채널 2곳의 최소한의 투명성 확보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처리현황이 최초로 정량 데이터화되어, 이후 정책 수립 시 실제 민원 패턴 기반 대응 가능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국민신문고 연계 경로 명확화로 대외 평가지표(spec/01: 민원서비스종합평가 우수-행정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안전부/국민권익위원회 수상 이력)의 지속 유지에도 기여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[IT-3] 동작구의회 회의록 연계 사업추적 검색 위젯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우선순위: 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추정예산: 120~180백만원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제안부서(추정): 기획조정과 + 의회사무국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정의]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spec/07: 검색 결과 다수가 동작구 자체 홈페이지가 아닌 동작구의회(assembly.dongjak.go.kr)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회의록 페이지로 나타남. 노량진 옛청사부지 복합개발(2025.8 실시협약 변경, 2025.9 사업협약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체결), 신속통합기획 상도14·15구역·사당4동(후보지선정~가이드라인 확정 단계), 이수-과천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복합터널(2023.12 서울시-롯데건설 협약 후 착공 순연), 구민안전보험 화상수술비 증액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(30만원-&gt;100만원) 등 주요 사업의 구체적 진행경과와 수치가 모두 의회 회의록을 통해서만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확인됨. 도봉구의 "majorWork DB" 같은 구 자체 통합 추적 페이지가 부재.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[제안 내용]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의회사무국이 이미 보유한 회의록 검색 시스템(assembly.dongjak.go.kr)의 API 또는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크롤링 연동으로, IT-1 통합 사업정보 페이지 내 각 사업 항목에 "관련 의회 회의록"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링크를 자동 매칭해 노출하는 위젯 개발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특히 대형 개발사업(신속통합기획 16개소, 모아타운 5개소, 재정비촉진구역 등 spec/03)은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의회 상임위원회별(복지건설위원회, 행정재무위원회, 예산결산특별위원회) 회의록 언급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빈도가 높으므로 이를 우선 연동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키워드 매칭 방식: 사업명 + 관련 구역명(예: "상도14구역", "이수-과천")을 색인 키워드로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등록해 회의록 검색과 사업정보 페이지 간 상호 링크 구성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[기대효과]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주민이 "구청 홈페이지에는 없고 의회 회의록에만 있는" 정보 격차를 스스로 찾아다니지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않아도 되도록 자동 연결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별도의 신규 콘텐츠 생산 없이 기존 공개된 의회 회의록을 재활용하는 저비용 방식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[IT-4] 세대별 생애주기 사업 안내 챗봇/카카오톡 알림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우선순위: 중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추정예산: 100~150백만원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제안부서(추정): 청년청소년과 등 세대별 소관부서 + 정보통신팀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[문제 정의]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spec/02: 세대별 6개 챕터(어르신9+청년7+청소년6+어린이7+영유아5+임신출산5=39개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중점사업)는 "개별 사업 예산액이 대부분 카드형 설명에 명시되지 않음(도봉구 문서와 달리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연차별 투자계획표가 세대별 챕터에는 없음)" - 즉 사업은 다양하게 존재하나 주민이 자신의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생애주기 단계에서 어떤 지원을 받을 수 있는지 한눈에 파악하기 어려운 구조.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[제안 내용]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주민이 본인 생애주기 단계(예: 임신, 만0~5세 자녀, 청소년 자녀, 청년, 만65세 이상 등)를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선택하면 해당 단계의 2026년 중점사업(효도카드/청년 문화생활비/수학여행경비지원/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1동1키즈카페/HPV검사비 등)을 카카오톡 채널로 자동 안내받는 알림 서비스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이미 확인됨으로 분류된 사업(청년·신혼부부 전월세 지원 - 2026.2.2~2.27 신청기간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실제 확인, spec/07)의 신청기간 임박 알림을 우선 시범 적용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IT-1 마스터 DB를 데이터 소스로 재사용해 별도 콘텐츠 제작 부담 최소화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[기대효과]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예산 미기재로 인지도가 낮은 생활밀착형 사업의 체감도 제고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청년정책 전용사이트(youthjob.dongjak.go.kr)에서 검증된 "신청공고 명확 안내" 방식을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세대별 전 분야로 확산</w:t>
      </w:r>
    </w:p>
    <w:p>
      <w:pPr>
        <w:spacing w:after="40"/>
      </w:pPr>
    </w:p>
    <w:p>
      <w:pPr>
        <w:spacing w:before="80" w:after="80"/>
      </w:pPr>
      <w:r>
        <w:rPr>
          <w:rFonts w:ascii="맑은 고딕" w:hAnsi="맑은 고딕" w:eastAsia="맑은 고딕"/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C26B00"/>
          <w:sz w:val="26"/>
        </w:rPr>
        <w:t>4. 금전적 지원 사업 제안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금전적 지원 사업 제안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[FN-1] 신규 개관시설 초기 이용 활성화 지원금 (효도카드/청년센터/JUMP1 연계)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우선순위: 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추정예산: 250~400백만원 (4개년 분산)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제안부서(추정): 청년청소년과 + 어르신복지과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[근거]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spec/07: 효도카드 출시(부분확인), 동작청년센터 개관('26.4월, 부분확인), 어린이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실내놀이터 JUMP1(상도동, '26.5월, 확인안됨)은 모두 2026년 신규 개관·출시 사업이나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검색조사에서 홍보페이지 미비로 확인이 안 되거나 부분적으로만 확인됨. 예산은 이미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배정되어 시설·서비스가 구축되고 있으나(spec/02), 개관 초반 이용률이 저조할 경우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투입 예산 대비 체감 성과가 낮게 나타날 위험이 있음.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[제안 내용]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효도카드(만80세 이상 대상) 발급 초기 3개월 간 신청자 대상 효도건강생활비(기존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3만원, spec/02) 조기 신청 시 소액 인센티브(문화·목욕탕 등 이용 바우처 1만원 추가) 한시 지급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동작청년센터('26.4월 개관, 장승배기로161 가설건축물) 개관 초기 프로그램 참여 청년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대상 소액 참여 인센티브(문화생활비 지원과 연계, 기존 청년 문화생활비 1인당 10만원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사업의 개관 기념 특별 회차 운영)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JUMP1(상도동283-226일대, '26.5월 개소) 개관 초기 가족 단위 이용권 할인 또는 무료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체험 쿠폰 배포로 초기 인지도 확보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4. IT-1(신규사업 개시 알림 페이지)과 연계해 지원금 신청 자체가 자연스럽게 신규시설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홍보 채널이 되도록 설계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[기대효과]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신규 시설·서비스의 "개관 직후 정보 공백기"를 금전적 유인으로 보완해 초기 이용률 확보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별도 시설 투자 없이 기존 확정 예산(효도건강생활비, 청년 문화생활비 등)의 조기 집행분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성격으로 설계해 신규 재정 부담 최소화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[FN-2] 노후 소규모 공동주택·빌라 안전개선 지원 확대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우선순위: 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추정예산: 400~600백만원 (기존사업 확대분, 4개년 분산)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제안부서(추정): 안전지원과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[근거]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spec/06: 노후 단독주택(담장·축대) 보수비용 지원(담장 300만원, 축대 600만원, '25 신설)이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이미 확인된 기존사업으로 존재하며, 노후 소규모 공동주택 지원사업(안전 및 생활환경개선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비용 최대 1천만원, '24)도 함께 운영 중. spec/04: 빌라관리센터가 사당1동·상도3·4동에서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운영되다 2026년 대방동까지 확대(4개 권역)되는 것으로 확인됨. 즉 노후주택 안전 수요가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이미 여러 사업으로 확인되고 있으나, 각 지원 항목(담장/축대/공동주택 개선)이 개별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사업으로 분산되어 있어 신청자 입장에서 통합적으로 활용하기 어려움.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[제안 내용]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기존 담장(300만원)·축대(600만원)·소규모 공동주택 개선(최대1천만원) 3개 지원사업을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빌라관리센터 4개 권역(사당1동, 상도3동, 상도4동, 대방동) 우선 신청 대상으로 안내하고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신청 창구를 빌라관리센터로 일원화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지원 규모를 노후도 등급에 따라 차등 확대(고노후 지역 우선 배정)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IT-1과 연계해 지원금 집행 현황(권역별 신청·완료 건수)을 투명 공개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[기대효과]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기존에 분산 운영되던 3개 지원사업의 신청 편의성 제고로 집행률 상승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빌라관리센터라는 이미 확대 운영 중인 인프라(4개 권역)를 그대로 활용해 신규 조직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구성 부담 없음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[FN-3] 청년 문화생활·식비 지원 국내 IT 서포터즈 연계형 확대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우선순위: 중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추정예산: 150~250백만원 (신규 트랙 추가분, 4개년 분산)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제안부서(추정): 청년청소년과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[근거]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spec/02, spec/07: 청년·신혼부부 전월세 지원(2026.2.2~2.27 신청, 총320명 모집, 확인됨),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청년 문화생활비(1인당10만원), 청년 식비 지원(월6만원, 최대54만원)은 모두 확인됨 또는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실제 신청공고까지 확인된 체감도 높은 사업. 다만 IT-1~IT-4 제안사업 실행에 필요한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콘텐츠 등록·검수, 신규사업 개관 홍보 등의 실무 인력과 연계 가능한 트랙은 기존 청년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사업에 부재.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[제안 내용]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기존 청년 문화생활비·식비 지원 대상 청년 중 희망자를 대상으로 "동작구 디지털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서포터즈" 트랙 신설 - IT-1(신규사업 개시 알림 페이지) 콘텐츠 등록·검수, IT-4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(생애주기 챗봇) 콘텐츠 제작에 참여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참여 청년에게는 기존 문화생활비·식비 지원에 추가하여 활동비 지급, 수료 후 청석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창업지원센터(spec/04, 상도로47바길54) 입주기업 연계 인센티브 제공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동작청년센터('26.4월 개관)를 서포터즈 활동 거점 공간으로 활용해 별도 시설비 절감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[기대효과]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별도 시설 투자 없이 기존 확정 인프라(동작청년센터, 청석창업지원센터)를 재활용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 제안사업(IT-1, IT-4)의 콘텐츠 운영 인력을 자체 조달하며 청년 일자리 창출 효과 동시 달성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이미 확인됨으로 검증된 청년정책 사업군의 자연스러운 확장으로 정책 일관성 유지</w:t>
      </w:r>
    </w:p>
    <w:p>
      <w:pPr>
        <w:spacing w:after="40"/>
      </w:pPr>
    </w:p>
    <w:p>
      <w:pPr>
        <w:spacing w:before="80" w:after="80"/>
      </w:pPr>
      <w:r>
        <w:rPr>
          <w:rFonts w:ascii="맑은 고딕" w:hAnsi="맑은 고딕" w:eastAsia="맑은 고딕"/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C26B00"/>
          <w:sz w:val="26"/>
        </w:rPr>
        <w:t>5. 실행 로드맵 및 기대효과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실행 로드맵 및 기대효과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연차별 실행 로드맵 (2026년 하반기 제안 기준)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[2026년 하반기 - 착수/기획]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IT-2 민원채널 접근성 복구: 새올전자민원창구 연동 어댑터 요구사항 정의, "구청장에게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바란다"·"옴부즈만 민원 신청" 시스템 구조 조사(현재 WebFetch 완전 차단 상태 원인 파악)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IT-1 신규사업 개시 알림 페이지: 2026년 주요업무계획 95개 중점사업 마스터DB 설계,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신규 개관형 사업(효도카드/청년센터/JUMP1/스카이워크 전망대) 우선 등록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FN-1 신규 개관시설 활성화 지원금: 청년센터('26.4월), JUMP1('26.5월) 개관 일정에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맞춘 지원금 지급 기준 수립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FN-2 노후주택 안전개선 통합 신청창구: 빌라관리센터 4개 권역(사당1동, 상도3·4동,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대방동) 대상 기존 3개 지원사업 통합 안내 체계 구축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[2027년 - 구축/1차 시행]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IT-1: 마스터DB 베타 오픈, 신규사업 D-30일 사전 안내 배너 시범 운영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IT-2: 민원 목록 정적 페이지 1차 구축, 국민신문고 링크 메인 포털 푸터 노출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IT-3 의회 회의록 연계 위젯: assembly.dongjak.go.kr API/크롤링 연동 개발,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신속통합기획·모아타운 등 대형 개발사업 우선 매칭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FN-1, FN-2: 지원금 지급 개시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[2028년 - 확산/고도화]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IT-1: 전체 서비스 정식 오픈, 세대별 6개+분야별 7개 챕터 분류체계 전면 반영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IT-2: 알림톡 연동 전면 확대, 분기별 민원처리 현황 공표 정례화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IT-4 세대별 생애주기 챗봇: 청년·임신출산 단계부터 우선 오픈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FN-3 청년 디지털 서포터즈: 1기 모집 및 동작청년센터 배치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[2029년 - 정착/성과평가]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IT-1~IT-4 전체 서비스 안정화, 차년도 주요업무계획(연 단위 갱신 특성) 발간 프로세스에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마스터DB 갱신 절차 정식 편입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FN-1~FN-3 성과평가 및 차년도 예산 반영 검토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핵심성과지표(KPI) 제안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[IT-1 신규사업 개시 알림 페이지]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검색조사 기준 확인안됨·부분확인 비율: 현재 41%(9%+32%, spec/07) -&gt; 목표 15% 이하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신규 개관형 사업의 개관일 기준 사전 안내 페이지 노출 리드타임(목표 D-30일 이상)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[IT-2 민원채널 접근성 복구]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"구청장에게 바란다"·"옴부즈만 민원 신청" 목록 페이지 외부 접근(WebFetch/검색엔진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색인) 가능 여부 - 현재 완전차단(spec/08) -&gt; 목표 목록 100% 공개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알림톡 발송 후 재문의(중복 민원) 감소율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[IT-3 의회 회의록 연계 위젯]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대형 개발사업(신속통합기획 16개소, 모아타운 5개소 등) 중 위젯 매칭 완료 비율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사업정보 페이지 내 회의록 링크 클릭률(주민 관심도 지표)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[IT-4 생애주기 챗봇]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카카오톡 채널 등록자 수, 생애주기 단계별 알림 수신 동의율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신청기간 임박 알림 발송 후 실제 신청 전환율(청년·신혼부부 전월세 지원 등 확인됨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사업 우선 측정)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[FN-1 신규 개관시설 활성화 지원금]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청년센터·JUMP1 개관 후 3개월 이용자 수(목표: 유사 시설 평균 대비 상회)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[FN-2 노후주택 안전개선]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빌라관리센터 4개 권역 통합창구 신청 건수, 3개 지원사업(담장/축대/공동주택개선) 집행률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[FN-3 청년 디지털 서포터즈]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참여 청년 수, 수료 후 청석창업지원센터 입주기업 연계 취업 건수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리스크 및 대응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[리스크 1] "구청장에게 바란다"·"옴부즈만 민원 신청"이 완전 차단된 원인이 단순 렌더링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방식이 아니라 개인정보 보호를 위한 의도적 설계일 가능성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대응: IT-2는 상세 내용이 아닌 "목록(제목·접수일·처리상태)"만 공개하는 것으로 범위를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한정하고, 개인정보가 포함될 수 있는 민원 원문은 비공개 유지. 파일럿을 "구청장에게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바란다" 1개 채널로 한정해 검증 후 확산.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[리스크 2] 동작구의회 회의록(assembly.dongjak.go.kr)은 구청 소관이 아닌 의회사무국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소관 시스템으로, API 연동에 별도 협의·승인 절차 필요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대응: IT-3는 전면 API 연동이 어려울 경우 정기 크롤링+수동 검수 방식으로 축소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운영 가능하도록 단계적 설계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[리스크 3] 대형 개발사업(신속통합기획 16개소, 재정비촉진구역 등)은 서울시·조합·시행사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등 다자 이해관계자가 얽혀 있어 구 자체 정보공개 속도에 한계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대응: IT-1·IT-3는 "구 자체 사업 현황"과 "상위기관 연계사업 진행경과"를 구분 표시해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주민의 기대치를 관리(완공시점 등은 상위기관 확정 전까지 잠정치로 표기)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[리스크 4] FN-1 신규 개관시설 활성화 지원금의 형평성 이슈(먼저 아는 사람만 수령)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대응: IT-1·IT-4의 사전 안내(D-30일 배너, 챗봇 알림)와 지원금 지급을 반드시 연동시켜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"정보를 접한 사람만 신청 가능"한 구조 자체를 개선 대상으로 설계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4. 종합 기대효과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신규사업 접근성: 2026년 주요업무계획 95개 중점사업 중 신규 개관형 사업의 "확인안됨·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부분확인"(41%, spec/07) 문제를 구조적으로 해소해 예산 집행과 주민 체감 간 시차를 축소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민원 채널 회복: 완전 차단 상태였던 핵심 민원채널 2곳(구청장에게 바란다, 옴부즈만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민원신청)의 최소한의 목록 공개를 통해 대외 평가지표(민원서비스종합평가 우수 등급,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spec/01)의 근거를 스스로 갱신·증명할 수 있는 데이터 기반 마련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정보 소재 일원화: "구청 홈페이지가 아닌 의회 회의록에서만 확인되는" 구조(spec/07)를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위젯 연동으로 보완해 주민의 정보 탐색 부담 경감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4. 예산 효율성: 신규 대규모 시스템 구축보다 기존 인프라(동작청년센터, 빌라관리센터,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청석창업지원센터, 의회 회의록 시스템, 청년정책 전용사이트)를 재활용하는 방식으로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설계해 총 사업비를 동작구 2026년 예산(9,331.3억원) 대비 약 0.2% 내외로 억제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5. 선순환 구조: IT 사업 실행에 청년 서포터즈(FN-3)를 연계해 별도 인건비 부담 없이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청년 일자리 창출과 사업 실행력 확보를 동시에 달성, 재정자립도 28.87%(spec/01)라는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 재정 여건 하에서도 지속가능한 실행 모델 제시</w:t>
      </w:r>
    </w:p>
    <w:p>
      <w:pPr>
        <w:spacing w:after="40"/>
      </w:pPr>
    </w:p>
    <w:p>
      <w:pPr>
        <w:spacing w:before="80" w:after="80"/>
      </w:pPr>
      <w:r>
        <w:rPr>
          <w:rFonts w:ascii="맑은 고딕" w:hAnsi="맑은 고딕" w:eastAsia="맑은 고딕"/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rFonts w:ascii="맑은 고딕" w:hAnsi="맑은 고딕" w:eastAsia="맑은 고딕"/>
          <w:b/>
          <w:color w:val="C26B00"/>
          <w:sz w:val="26"/>
        </w:rPr>
        <w:t>6. 타당성 검증 결과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동작구청 사업 제안서(plan) 타당성 검증 결과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검증일: 2026-07-16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검증 대상: plan/00~04 (5개 파일, 제안사업 IT-1~4, FN-1~3 총 7건)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대조 근거: spec/00~08 (9개 파일 전체 Read 대조)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1. 사업별 검증 표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[IT-1] 신규사업 개시 알림형 통합 사업정보 페이지 구축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중복여부: 신규 (spec 세대별/분야별 95개 중점사업 목록 어디에도 "사업정보 통합페이지"류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시스템 제안 없음. 순수 정보접근성 인프라 제안)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타당성 등급: 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판단근거: spec/07 "확인안됨9%+부분확인32%=41%" 수치를 plan이 정확히 인용(spec/07 112~115행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"확인됨 약13개(59%), 부분확인 약7개(32%), 확인안됨 약2개(9%)"과 일치). JUMP1 확인안됨,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효도카드/동작청년센터 부분확인이라는 개별 사례 인용도 spec/07 원문과 정확히 일치. 예산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350~500백만원은 구 예산규모(9,331.3억) 대비 0.004~0.005% 수준으로 현실적. 제안부서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"기획조정과"는 spec/01에 실제 주요업무계획 발간 주체("기획·편집 동작구청 기획조정과")로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명시되어 실존 확인됨.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수정권고사항: "정적 렌더링(SSG)" 기술 스택은 spec에 근거 없는 plan 자체 판단이므로 [기술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권장]이 아닌 [설계 옵션]으로 격하 표기 권고. 청년정책 전용사이트를 "통합 대상"으로 언급한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점은 spec/01에 실제 존재(youthjob.dongjak.go.kr)하여 타당하나, 통합 시 기존 사이트 폐지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여부에 대한 실행 리스크 언급이 없어 04_로드맵의 리스크 항목에 추가 필요.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[IT-2] 민원채널 접근성 복구 &amp; 처리현황 공개 대시보드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중복여부: 신규 (기존 민원 채널의 "접근성 개선"이라는 점에서는 개선/보완형이나, spec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사업목록 39+56개 중 이런 유형의 사업은 전무하여 실질적으로 신규 제안)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단, "국민신문고 링크 노출"은 spec/08에서 이미 부분적으로 안내(연계 서술)되고 있던 사항의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가시성 개선이라는 점에서 완전 신규는 아니고 보완/명확화에 가까움.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타당성 등급: 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판단근거: spec/08 91~99행("구청장에게 바란다", "옴부즈만 민원 신청" 모두 WebFetch 2회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시도 후 "빈 페이지" 반환)과 plan의 문제정의가 정확히 일치. "옴부즈만 자료실 연1회 성과보고서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게시 패턴"(2019~2025년 7개년)을 벤치마크로 삼겠다는 서술도 spec/08 56~64행과 정확히 일치.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다만 spec/08 119행은 "본인 로그인 후에만 상세열람 가능한 구조로 추정(직접 확인 안됨,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도봉구 사례 유추)"이라고 명확히 "추정"임을 밝히는데, plan은 이를 "JavaScript SPA 렌더링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방식으로 추정"이라 재차 추정임을 밝히면서도 04_로드맵 리스크1에서 "개인정보 보호를 위한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의도적 설계일 가능성"까지 검토해 spec의 불확실성을 과장하지 않고 적절히 반영함. 예산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300~450백만원도 규모상 타당.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수정권고사항: spec/08은 "접근 불가 원인"을 확정하지 못했음(추정 단계)을 제안서 문제정의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서두에 더 명확히 못박을 필요. 현재도 "추정"이라는 단어는 있으나 개요(00번) 파일에서는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"완전 차단 상태"로 단정적으로 서술(00번 37~38행)하여 근거자료보다 확신도가 높게 표현된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부분이 있음 - "완전 차단"은 spec 사실(접근 실패)이나 "원인"까지 단정하지 않도록 표현 순화 권고.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[IT-3] 동작구의회 회의록 연계 사업추적 검색 위젯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중복여부: 신규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타당성 등급: 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판단근거: spec/07 25~33행(의회 회의록이 핵심 확인 소스), 51~65행(노량진 옛청사부지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2025.8/2025.9 협약, 서울아레나 기부채납 230억중184억 등)과 plan의 인용이 정확히 일치.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단, "이수-과천 복합터널 2023.12 서울시-롯데건설 협약체결"은 spec/07 79~81행 및 spec/06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22~25행 모두에 동일하게 확인되어 일치. "구민안전보험 화상수술비 30만원→100만원"도 spec/06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26~29행과 정확히 일치. 예산 120~180백만원 규모 타당. 제안부서 "의회사무국"은 spec/01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조직표에 명시적 언급은 없으나 spec/00 인덱스에 "동작구의회(assembly.dongjak.go.kr)"라는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별도 시스템 주체로 실존이 확인되어 협업 대상으로는 합리적 추정.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수정권고사항: 없음 (근거 인용 정확도 높음). 다만 04_로드맵 리스크2에서 언급한 대로 의회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소관 시스템 API 연동은 실제 협의 난이도가 높을 수 있어 "정기 크롤링" 축소안이 이미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포함된 점은 적절.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[IT-4] 세대별 생애주기 사업 안내 챗봇/카카오톡 알림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중복여부: 확장/보완 (세대별 39개 사업 자체의 신규 제안이 아니라, 기존 사업 "안내 방식"의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개선이므로 사업 중복이 아닌 정보전달 채널 추가에 해당. 완전 신규 사업으로 보기 어려움)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타당성 등급: 중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판단근거: spec/02(세대별사업 파일) 162~163행 "개별 사업 예산액은 대부분 카드형 설명에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명시되지 않음"이라는 서술을 plan이 정확히 인용(단, plan 문서 내 표기는 "spec/02"로 되어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있으나 실제 파일명은 "02_세대별사업_어르신청년청소년어린이영유아임신출산.txt"이며 내용은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일치함 - 파일번호 인용 자체는 맞음). "청년·신혼부부 전월세 지원 2026.2.2~2.27, 총320명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모집"도 spec/07 34~36행과 정확히 일치.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수정권고사항: 예산 100~150백만원 중 챗봇 자연어 처리 등 기술 난이도 대비 다소 낮게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책정된 감이 있음(카카오톡 알림톡 단순 발송이면 타당하나 "챗봇"이라는 표현은 과대 표기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가능성 - "알림톡 자동발송" 수준으로 표현 하향 조정 권고). 우선순위를 "중"으로 낮게 잡은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점은 IT-1 마스터DB 완성을 전제로 하는 순차성과 맞아 로드맵상 논리적임.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[FN-1] 신규 개관시설 초기 이용 활성화 지원금 (효도카드/청년센터/JUMP1 연계)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중복여부: 확장 (효도건강생활비 3만원은 spec/02 어르신 챕터 2번 사업으로 기존 확정,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청년 문화생활비 10만원은 spec/02 청년 챕터 6번 사업으로 기존 확정 - 각 기존사업 예산에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"조기신청 인센티브"를 얹는 방식이므로 완전 신규가 아닌 확장. plan 스스로도 이를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"기존 확정 예산의 조기 집행분 성격"이라 명시해 정확히 인지하고 있음)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타당성 등급: 중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판단근거: 효도카드(부분확인), 동작청년센터(부분확인, '26.4월 장승배기로161), JUMP1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(확인안됨, '26.5월 상도동283-226일대)이라는 개별 사실은 spec/07 및 spec/03(어린이)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구체 위치·시기와 정확히 일치. 다만 "효도건강생활비 기존 3만원"이라는 인용도 spec/02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17~18행과 정확히 일치.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수정권고사항: 04_로드맵 리스크4("먼저 아는 사람만 수령하는 형평성 이슈")를 이미 자체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인지하고 있는 점은 긍정적이나, 신규 인센티브 지급이 기존 확정사업 예산의 "조기집행"인지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"별도 추가재원"인지가 문서 내에서 다소 모호함(제목은 "지원금"이나 본문은 "기존 예산 재배분"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으로 서술) - 예산 편성 방식(추가재원 vs 재배분)을 명확히 구분해 표기 권고.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[FN-2] 노후 소규모 공동주택·빌라 안전개선 지원 확대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중복여부: 확장 (spec/06 담장300만원·축대600만원('25신설), 노후 소규모 공동주택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최대1천만원('24)의 기존 3개 지원사업이 실제로 존재. FN-2는 이 3개 사업을 통합신청창구로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운영하자는 "행정절차 개선형 확장"이며 신규 지원금 신설이 아님)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타당성 등급: 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판단근거: 담장 300만원/축대 600만원 수치가 spec/06 13행과 정확히 일치. "노후 소규모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공동주택 지원사업 최대1천만원('24)"도 spec/06 11~12행과 일치. "빌라관리센터가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사당1동·상도3·4동에서 운영되다 2026년 대방동까지 확대(4개 권역)"라는 서술도 spec/04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55~56행("빌라관리센터 확대 운영 - 대상: 사당1동,상도3·4동,대방동(추가)")과 정확히 일치.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예산 400~600백만원(기존사업 확대분)도 규모상 현실적.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수정권고사항: 없음. spec 인용 정확도가 7개 제안사업 중 가장 높음. 다만 "지원 규모를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노후도 등급에 따라 차등 확대"는 spec에 없는 plan 자체 신규 아이디어이므로 [제안 내용]에서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"spec 근거"가 아닌 "신규 제안 요소"임을 구분 표기하는 것이 바람직.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1F4E79"/>
          <w:sz w:val="20"/>
        </w:rPr>
        <w:t>[FN-3] 청년 문화생활·식비 지원 국내 IT 서포터즈 연계형 확대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중복여부: 확장 (청년 문화생활비 10만원, 청년 식비지원 월6만원은 spec/02 청년챕터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6·7번 기존사업이며 확인됨. "디지털 서포터즈 트랙"이라는 활동 참여 조건 추가는 신규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프로그램 설계이나 재원은 기존 사업 확장)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타당성 등급: 중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판단근거: "청년·신혼부부 전월세 지원 2026.2.2~2.27, 총320명 모집(월세220명·전세대출이자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100명)" 수치가 spec/07 34~36행과 정확히 일치(월세220+전세대출이자100=320 계산도 일치).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"청년 문화생활비 1인당10만원", "청년 식비지원 월6만원(최대54만원)"도 spec/02 54~56행과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정확히 일치. "청석창업지원센터(상도로47바길54)"도 spec/05(경제분야) 75~76행과 위치까지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정확히 일치.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수정권고사항: "동작청년센터를 서포터즈 활동 거점 공간으로 활용"이라는 설계는 IT-1·FN-1과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동일 시설(동작청년센터)에 다목적 기능을 중첩 부여하는 것이므로, 실제 공간(가설건축물,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협소한 임시시설 추정)의 물리적 수용 가능 여부에 대한 검토가 문서에 없음 - 로드맵 리스크에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"시설 중복 활용에 따른 공간 부족" 항목 추가 권고.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2. 전체 총평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제안서는 spec 자료(특히 spec/07 확인율 41% 문제, spec/08 민원채널 완전차단 문제)에서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실제로 도출된 문제의식을 기반으로 설계되어 있으며, 인용된 수치(재정자립도 28.87%, 예산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9,331.3억원, 담장300만원/축대600만원, 청년 전월세지원 320명 모집, 화상수술비 30→100만원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등)는 검증 결과 전 항목 spec 원문과 정확히 일치해 근거 조작이나 왜곡은 발견되지 않았다.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7개 제안사업 중 순수 "완전 신규"는 IT-1~IT-3(정보인프라 3건) 정도이며, IT-4와 FN-1~FN-3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4건은 모두 기존 확정사업(효도건강생활비, 청년 문화생활비·식비지원, 노후주택 3개 지원사업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등)의 확장·보완형으로, 제안서 스스로도 이를 "신규 대규모 시스템 지양, 기존 인프라 재활용"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원칙으로 명시해 사업 유형 구분이 투명하게 이루어져 있다. 예산 규모(전체 17~25억원, 구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예산 대비 약 0.18~0.27%)는 재정자립도 28.87%라는 제약을 감안할 때 현실적 수준이다.다만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IT-2의 "완전 차단" 원인 표현이 spec의 "추정" 수준보다 다소 단정적으로 서술된 부분, FN-1의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재원 성격(조기집행 vs 신규재원) 모호성, FN-3과 IT-1/FN-1 간 동작청년센터 공간 중복 활용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가능성 미검토는 보완이 필요하다. spec에서 "확인됨"으로 이미 실행 중인 사업(효도콜센터,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청년·신혼부부 전월세지원 등)을 신규인 것처럼 제안한 사례는 발견되지 않았으며, plan은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오히려 이런 기존 확인된 사업들을 "체감도 높은 확장 대상"으로 정확히 구분해 인용하고 있다.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3. 신뢰도 점수: 84/100</w:t>
      </w:r>
    </w:p>
    <w:p>
      <w:pPr>
        <w:spacing w:after="20"/>
      </w:pPr>
      <w:r>
        <w:rPr>
          <w:rFonts w:ascii="맑은 고딕" w:hAnsi="맑은 고딕" w:eastAsia="맑은 고딕"/>
          <w:b w:val="0"/>
          <w:color w:val="BBBBBB"/>
          <w:sz w:val="14"/>
        </w:rPr>
        <w:t>=================================================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근거: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근거 인용 정확성(40점 만점 중 38점): spec/01,02,03,04,06,07,08에서 인용된 모든 수치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(예산, 지원금액, 위치, 일정, 확인여부 분류)를 대조한 결과 오류 없음. 단, plan이 파일명을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"spec/02"~"spec/08" 단순 번호로만 지칭하고 실제 파일명(예: 02_세대별사업_..., 03_복지도시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분야_사업목록.txt 등)을 정확히 병기하지 않아 추적성이 다소 떨어지는 점, 그리고 사용자가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제공한 검증 기준상의 spec 파일명 목록(02~06을 "세대별/분야별"로 지칭)이 실제 spec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디렉토리의 파일명(02세대별통합, 03복지도시, 04생활경제, 05교육역사문화안전, 06안전)과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달라 최초 매핑에 혼선이 있었던 점을 감안해 2점 감점.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- 사업 분류(중복/확장/신규) 정확성(30점 만점 중 27점): 7건 모두 spec 대조로 분류 근거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확인 가능했으며 IT-1~3 신규, IT-4/FN-1~3 확장이라는 판단이 타당함. FN-1의 재원 성격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모호성으로 3점 감점.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타당성(30점 만점 중 19점): 예산·부서·로드맵 순서는 대체로 합리적이나, "안전지원과"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등 일부 제안부서명이 spec 조직표(01번 파일)에 직접 등장하지 않아 실존 여부를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확정할 수 없었던 점(추정 표기이나 근거 약함), FN-3과 IT-1/FN-1의 동작청년센터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 xml:space="preserve">  공간 중복 활용 검토 누락으로 11점 감점.</w:t>
      </w:r>
    </w:p>
    <w:p>
      <w:pPr>
        <w:spacing w:after="40"/>
      </w:pPr>
    </w:p>
    <w:p>
      <w:pPr>
        <w:spacing w:before="80" w:after="80"/>
      </w:pPr>
      <w:r>
        <w:rPr>
          <w:rFonts w:ascii="맑은 고딕" w:hAnsi="맑은 고딕" w:eastAsia="맑은 고딕"/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  <w:rFonts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